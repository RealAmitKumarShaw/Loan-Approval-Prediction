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2CD0F" w14:textId="4A7F4AB0" w:rsidR="00DC5371" w:rsidRDefault="00DC5371">
      <w:pPr>
        <w:jc w:val="center"/>
      </w:pPr>
    </w:p>
    <w:p w14:paraId="2891B728" w14:textId="564C8BF1" w:rsidR="00DC5371" w:rsidRDefault="00374597">
      <w:pPr>
        <w:jc w:val="center"/>
      </w:pPr>
      <w:r>
        <w:rPr>
          <w:noProof/>
        </w:rPr>
        <w:drawing>
          <wp:anchor distT="0" distB="0" distL="114300" distR="114300" simplePos="0" relativeHeight="251663360" behindDoc="0" locked="0" layoutInCell="1" allowOverlap="1" wp14:anchorId="0C97B6EF" wp14:editId="4097D9E6">
            <wp:simplePos x="0" y="0"/>
            <wp:positionH relativeFrom="column">
              <wp:posOffset>4130040</wp:posOffset>
            </wp:positionH>
            <wp:positionV relativeFrom="paragraph">
              <wp:posOffset>310515</wp:posOffset>
            </wp:positionV>
            <wp:extent cx="2057400" cy="10744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c4a5473a-7966-4ad6-be90-742def0976f1.jpeg"/>
                    <pic:cNvPicPr/>
                  </pic:nvPicPr>
                  <pic:blipFill>
                    <a:blip r:embed="rId8"/>
                    <a:stretch>
                      <a:fillRect/>
                    </a:stretch>
                  </pic:blipFill>
                  <pic:spPr>
                    <a:xfrm>
                      <a:off x="0" y="0"/>
                      <a:ext cx="2057400" cy="1074420"/>
                    </a:xfrm>
                    <a:prstGeom prst="rect">
                      <a:avLst/>
                    </a:prstGeom>
                  </pic:spPr>
                </pic:pic>
              </a:graphicData>
            </a:graphic>
          </wp:anchor>
        </w:drawing>
      </w:r>
    </w:p>
    <w:p w14:paraId="44E4BA74" w14:textId="10613149" w:rsidR="00374597" w:rsidRDefault="00374597">
      <w:pPr>
        <w:jc w:val="center"/>
        <w:rPr>
          <w:b/>
          <w:color w:val="1F4E79"/>
          <w:sz w:val="26"/>
        </w:rPr>
      </w:pPr>
      <w:r>
        <w:rPr>
          <w:noProof/>
        </w:rPr>
        <w:drawing>
          <wp:anchor distT="0" distB="0" distL="114300" distR="114300" simplePos="0" relativeHeight="251657216" behindDoc="0" locked="0" layoutInCell="1" allowOverlap="1" wp14:anchorId="58D24459" wp14:editId="13E969CD">
            <wp:simplePos x="0" y="0"/>
            <wp:positionH relativeFrom="column">
              <wp:posOffset>601980</wp:posOffset>
            </wp:positionH>
            <wp:positionV relativeFrom="paragraph">
              <wp:posOffset>190500</wp:posOffset>
            </wp:positionV>
            <wp:extent cx="2194560" cy="82724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png"/>
                    <pic:cNvPicPr/>
                  </pic:nvPicPr>
                  <pic:blipFill>
                    <a:blip r:embed="rId9"/>
                    <a:stretch>
                      <a:fillRect/>
                    </a:stretch>
                  </pic:blipFill>
                  <pic:spPr>
                    <a:xfrm>
                      <a:off x="0" y="0"/>
                      <a:ext cx="2194560" cy="827246"/>
                    </a:xfrm>
                    <a:prstGeom prst="rect">
                      <a:avLst/>
                    </a:prstGeom>
                  </pic:spPr>
                </pic:pic>
              </a:graphicData>
            </a:graphic>
          </wp:anchor>
        </w:drawing>
      </w:r>
    </w:p>
    <w:p w14:paraId="2C8D2B38" w14:textId="12E6479A" w:rsidR="00374597" w:rsidRDefault="00374597">
      <w:pPr>
        <w:jc w:val="center"/>
        <w:rPr>
          <w:b/>
          <w:color w:val="1F4E79"/>
          <w:sz w:val="26"/>
        </w:rPr>
      </w:pPr>
    </w:p>
    <w:p w14:paraId="6053343B" w14:textId="77777777" w:rsidR="00374597" w:rsidRDefault="00374597">
      <w:pPr>
        <w:jc w:val="center"/>
        <w:rPr>
          <w:b/>
          <w:color w:val="1F4E79"/>
          <w:sz w:val="26"/>
        </w:rPr>
      </w:pPr>
    </w:p>
    <w:p w14:paraId="05132ED0" w14:textId="77777777" w:rsidR="00374597" w:rsidRDefault="00374597">
      <w:pPr>
        <w:jc w:val="center"/>
        <w:rPr>
          <w:b/>
          <w:color w:val="1F4E79"/>
          <w:sz w:val="26"/>
        </w:rPr>
      </w:pPr>
    </w:p>
    <w:p w14:paraId="739EF7FE" w14:textId="77777777" w:rsidR="00374597" w:rsidRDefault="00374597">
      <w:pPr>
        <w:jc w:val="center"/>
        <w:rPr>
          <w:b/>
          <w:color w:val="1F4E79"/>
          <w:sz w:val="26"/>
        </w:rPr>
      </w:pPr>
    </w:p>
    <w:p w14:paraId="792C32EC" w14:textId="4BF791BE" w:rsidR="00DC5371" w:rsidRDefault="00000000">
      <w:pPr>
        <w:jc w:val="center"/>
      </w:pPr>
      <w:r>
        <w:rPr>
          <w:b/>
          <w:color w:val="1F4E79"/>
          <w:sz w:val="26"/>
        </w:rPr>
        <w:t>IBM SKILLSBUILD DATA ANALYTICS WITH AI INTERNSHIP 2026</w:t>
      </w:r>
    </w:p>
    <w:p w14:paraId="2FAA8D2F" w14:textId="77777777" w:rsidR="00DC5371" w:rsidRDefault="00000000">
      <w:pPr>
        <w:jc w:val="center"/>
      </w:pPr>
      <w:r>
        <w:rPr>
          <w:b/>
          <w:sz w:val="30"/>
        </w:rPr>
        <w:t>PROJECT REPORT</w:t>
      </w:r>
    </w:p>
    <w:p w14:paraId="3CF70AE2" w14:textId="77777777" w:rsidR="00DC5371" w:rsidRDefault="00000000">
      <w:pPr>
        <w:jc w:val="center"/>
      </w:pPr>
      <w:r>
        <w:rPr>
          <w:b/>
          <w:color w:val="17365D"/>
          <w:sz w:val="56"/>
        </w:rPr>
        <w:t>LOAN APPROVAL PREDICTION</w:t>
      </w:r>
    </w:p>
    <w:p w14:paraId="6C694C87" w14:textId="77777777" w:rsidR="00DC5371" w:rsidRDefault="00000000">
      <w:pPr>
        <w:jc w:val="center"/>
      </w:pPr>
      <w:r>
        <w:rPr>
          <w:i/>
          <w:sz w:val="24"/>
        </w:rPr>
        <w:t>An Exploratory Data Analysis and Machine Learning Approach</w:t>
      </w:r>
    </w:p>
    <w:p w14:paraId="1EA9BB60" w14:textId="77777777" w:rsidR="00DC5371" w:rsidRDefault="00DC5371"/>
    <w:tbl>
      <w:tblPr>
        <w:tblStyle w:val="TableGrid"/>
        <w:tblW w:w="10318" w:type="dxa"/>
        <w:jc w:val="center"/>
        <w:tblLook w:val="04A0" w:firstRow="1" w:lastRow="0" w:firstColumn="1" w:lastColumn="0" w:noHBand="0" w:noVBand="1"/>
      </w:tblPr>
      <w:tblGrid>
        <w:gridCol w:w="5159"/>
        <w:gridCol w:w="5159"/>
      </w:tblGrid>
      <w:tr w:rsidR="00DC5371" w14:paraId="1FF68672" w14:textId="77777777" w:rsidTr="00374597">
        <w:trPr>
          <w:trHeight w:val="252"/>
          <w:jc w:val="center"/>
        </w:trPr>
        <w:tc>
          <w:tcPr>
            <w:tcW w:w="5159" w:type="dxa"/>
            <w:shd w:val="clear" w:color="auto" w:fill="1F4E78"/>
          </w:tcPr>
          <w:p w14:paraId="70860DBD" w14:textId="77777777" w:rsidR="00DC5371" w:rsidRDefault="00000000">
            <w:r>
              <w:rPr>
                <w:b/>
                <w:color w:val="FFFFFF"/>
                <w:sz w:val="18"/>
              </w:rPr>
              <w:t>Internship / Project Information</w:t>
            </w:r>
          </w:p>
        </w:tc>
        <w:tc>
          <w:tcPr>
            <w:tcW w:w="5159" w:type="dxa"/>
            <w:shd w:val="clear" w:color="auto" w:fill="1F4E78"/>
          </w:tcPr>
          <w:p w14:paraId="61CA10E2" w14:textId="77777777" w:rsidR="00DC5371" w:rsidRDefault="00000000">
            <w:r>
              <w:rPr>
                <w:b/>
                <w:color w:val="FFFFFF"/>
                <w:sz w:val="18"/>
              </w:rPr>
              <w:t>Details</w:t>
            </w:r>
          </w:p>
        </w:tc>
      </w:tr>
      <w:tr w:rsidR="00DC5371" w14:paraId="25DEE741" w14:textId="77777777" w:rsidTr="00374597">
        <w:trPr>
          <w:trHeight w:val="252"/>
          <w:jc w:val="center"/>
        </w:trPr>
        <w:tc>
          <w:tcPr>
            <w:tcW w:w="5159" w:type="dxa"/>
            <w:vAlign w:val="center"/>
          </w:tcPr>
          <w:p w14:paraId="4F907CCF" w14:textId="77777777" w:rsidR="00DC5371" w:rsidRDefault="00000000">
            <w:r>
              <w:rPr>
                <w:sz w:val="18"/>
              </w:rPr>
              <w:t>Submitted By</w:t>
            </w:r>
          </w:p>
        </w:tc>
        <w:tc>
          <w:tcPr>
            <w:tcW w:w="5159" w:type="dxa"/>
            <w:vAlign w:val="center"/>
          </w:tcPr>
          <w:p w14:paraId="7510F048" w14:textId="77777777" w:rsidR="00DC5371" w:rsidRDefault="00000000">
            <w:r>
              <w:rPr>
                <w:sz w:val="18"/>
              </w:rPr>
              <w:t>Amit Kumar Shaw</w:t>
            </w:r>
          </w:p>
        </w:tc>
      </w:tr>
      <w:tr w:rsidR="00DC5371" w14:paraId="27F01BD8" w14:textId="77777777" w:rsidTr="00374597">
        <w:trPr>
          <w:trHeight w:val="252"/>
          <w:jc w:val="center"/>
        </w:trPr>
        <w:tc>
          <w:tcPr>
            <w:tcW w:w="5159" w:type="dxa"/>
            <w:vAlign w:val="center"/>
          </w:tcPr>
          <w:p w14:paraId="735A6E12" w14:textId="77777777" w:rsidR="00DC5371" w:rsidRDefault="00000000">
            <w:r>
              <w:rPr>
                <w:sz w:val="18"/>
              </w:rPr>
              <w:t>Internship ID</w:t>
            </w:r>
          </w:p>
        </w:tc>
        <w:tc>
          <w:tcPr>
            <w:tcW w:w="5159" w:type="dxa"/>
            <w:vAlign w:val="center"/>
          </w:tcPr>
          <w:p w14:paraId="6F3D90FD" w14:textId="77777777" w:rsidR="00DC5371" w:rsidRDefault="00000000">
            <w:r>
              <w:rPr>
                <w:sz w:val="18"/>
              </w:rPr>
              <w:t>IBMUEDA1168</w:t>
            </w:r>
          </w:p>
        </w:tc>
      </w:tr>
      <w:tr w:rsidR="00DC5371" w14:paraId="4703DE24" w14:textId="77777777" w:rsidTr="00374597">
        <w:trPr>
          <w:trHeight w:val="518"/>
          <w:jc w:val="center"/>
        </w:trPr>
        <w:tc>
          <w:tcPr>
            <w:tcW w:w="5159" w:type="dxa"/>
            <w:vAlign w:val="center"/>
          </w:tcPr>
          <w:p w14:paraId="4168F088" w14:textId="77777777" w:rsidR="00DC5371" w:rsidRDefault="00000000">
            <w:r>
              <w:rPr>
                <w:sz w:val="18"/>
              </w:rPr>
              <w:t>Institution</w:t>
            </w:r>
          </w:p>
        </w:tc>
        <w:tc>
          <w:tcPr>
            <w:tcW w:w="5159" w:type="dxa"/>
            <w:vAlign w:val="center"/>
          </w:tcPr>
          <w:p w14:paraId="71E05AAF" w14:textId="77777777" w:rsidR="00DC5371" w:rsidRDefault="00000000">
            <w:r>
              <w:rPr>
                <w:sz w:val="18"/>
              </w:rPr>
              <w:t>Centurion University of Technology &amp; Management, Bhubaneswar</w:t>
            </w:r>
          </w:p>
        </w:tc>
      </w:tr>
      <w:tr w:rsidR="00DC5371" w14:paraId="087EB37A" w14:textId="77777777" w:rsidTr="00374597">
        <w:trPr>
          <w:trHeight w:val="504"/>
          <w:jc w:val="center"/>
        </w:trPr>
        <w:tc>
          <w:tcPr>
            <w:tcW w:w="5159" w:type="dxa"/>
            <w:vAlign w:val="center"/>
          </w:tcPr>
          <w:p w14:paraId="7A6DDA93" w14:textId="77777777" w:rsidR="00DC5371" w:rsidRDefault="00000000">
            <w:r>
              <w:rPr>
                <w:sz w:val="18"/>
              </w:rPr>
              <w:t>Program</w:t>
            </w:r>
          </w:p>
        </w:tc>
        <w:tc>
          <w:tcPr>
            <w:tcW w:w="5159" w:type="dxa"/>
            <w:vAlign w:val="center"/>
          </w:tcPr>
          <w:p w14:paraId="63672EE3" w14:textId="77777777" w:rsidR="00DC5371" w:rsidRDefault="00000000">
            <w:r>
              <w:rPr>
                <w:sz w:val="18"/>
              </w:rPr>
              <w:t>6-week Virtual IBM SkillsBuild Data Analytics with AI Internship 2026</w:t>
            </w:r>
          </w:p>
        </w:tc>
      </w:tr>
      <w:tr w:rsidR="00DC5371" w14:paraId="24CF658D" w14:textId="77777777" w:rsidTr="00374597">
        <w:trPr>
          <w:trHeight w:val="252"/>
          <w:jc w:val="center"/>
        </w:trPr>
        <w:tc>
          <w:tcPr>
            <w:tcW w:w="5159" w:type="dxa"/>
            <w:vAlign w:val="center"/>
          </w:tcPr>
          <w:p w14:paraId="7FB81034" w14:textId="77777777" w:rsidR="00DC5371" w:rsidRDefault="00000000">
            <w:r>
              <w:rPr>
                <w:sz w:val="18"/>
              </w:rPr>
              <w:t>Collaboration</w:t>
            </w:r>
          </w:p>
        </w:tc>
        <w:tc>
          <w:tcPr>
            <w:tcW w:w="5159" w:type="dxa"/>
            <w:vAlign w:val="center"/>
          </w:tcPr>
          <w:p w14:paraId="5352A6A2" w14:textId="77777777" w:rsidR="00DC5371" w:rsidRDefault="00000000">
            <w:r>
              <w:rPr>
                <w:sz w:val="18"/>
              </w:rPr>
              <w:t>BharatCares – AICTE – IBM SkillsBuild</w:t>
            </w:r>
          </w:p>
        </w:tc>
      </w:tr>
      <w:tr w:rsidR="007C5450" w14:paraId="3E9047C3" w14:textId="77777777" w:rsidTr="00374597">
        <w:trPr>
          <w:trHeight w:val="252"/>
          <w:jc w:val="center"/>
        </w:trPr>
        <w:tc>
          <w:tcPr>
            <w:tcW w:w="5159" w:type="dxa"/>
            <w:vAlign w:val="center"/>
          </w:tcPr>
          <w:p w14:paraId="0D0477FA" w14:textId="1D21D9E4" w:rsidR="007C5450" w:rsidRPr="007C5450" w:rsidRDefault="007C5450">
            <w:pPr>
              <w:rPr>
                <w:sz w:val="18"/>
              </w:rPr>
            </w:pPr>
            <w:r w:rsidRPr="007C5450">
              <w:rPr>
                <w:sz w:val="18"/>
              </w:rPr>
              <w:t>Trainer</w:t>
            </w:r>
          </w:p>
        </w:tc>
        <w:tc>
          <w:tcPr>
            <w:tcW w:w="5159" w:type="dxa"/>
            <w:vAlign w:val="center"/>
          </w:tcPr>
          <w:p w14:paraId="7F7B76FA" w14:textId="14343470" w:rsidR="007C5450" w:rsidRDefault="007C5450">
            <w:pPr>
              <w:rPr>
                <w:sz w:val="18"/>
              </w:rPr>
            </w:pPr>
            <w:r w:rsidRPr="007C5450">
              <w:rPr>
                <w:sz w:val="18"/>
              </w:rPr>
              <w:t>Mr. Kartik Hooda</w:t>
            </w:r>
          </w:p>
        </w:tc>
      </w:tr>
      <w:tr w:rsidR="00DC5371" w14:paraId="12397453" w14:textId="77777777" w:rsidTr="00374597">
        <w:trPr>
          <w:trHeight w:val="266"/>
          <w:jc w:val="center"/>
        </w:trPr>
        <w:tc>
          <w:tcPr>
            <w:tcW w:w="5159" w:type="dxa"/>
            <w:vAlign w:val="center"/>
          </w:tcPr>
          <w:p w14:paraId="43779DC0" w14:textId="77777777" w:rsidR="00DC5371" w:rsidRDefault="00000000">
            <w:r>
              <w:rPr>
                <w:sz w:val="18"/>
              </w:rPr>
              <w:t>Internship Period</w:t>
            </w:r>
          </w:p>
        </w:tc>
        <w:tc>
          <w:tcPr>
            <w:tcW w:w="5159" w:type="dxa"/>
            <w:vAlign w:val="center"/>
          </w:tcPr>
          <w:p w14:paraId="5EEBAC2F" w14:textId="77777777" w:rsidR="00DC5371" w:rsidRDefault="00000000">
            <w:r>
              <w:rPr>
                <w:sz w:val="18"/>
              </w:rPr>
              <w:t>17 August 2026 – 30 September 2026</w:t>
            </w:r>
          </w:p>
        </w:tc>
      </w:tr>
      <w:tr w:rsidR="00DC5371" w14:paraId="341614B0" w14:textId="77777777" w:rsidTr="00374597">
        <w:trPr>
          <w:trHeight w:val="252"/>
          <w:jc w:val="center"/>
        </w:trPr>
        <w:tc>
          <w:tcPr>
            <w:tcW w:w="5159" w:type="dxa"/>
            <w:vAlign w:val="center"/>
          </w:tcPr>
          <w:p w14:paraId="4130412F" w14:textId="77777777" w:rsidR="00DC5371" w:rsidRDefault="00000000">
            <w:r>
              <w:rPr>
                <w:sz w:val="18"/>
              </w:rPr>
              <w:t>Project Domain</w:t>
            </w:r>
          </w:p>
        </w:tc>
        <w:tc>
          <w:tcPr>
            <w:tcW w:w="5159" w:type="dxa"/>
            <w:vAlign w:val="center"/>
          </w:tcPr>
          <w:p w14:paraId="73418848" w14:textId="77777777" w:rsidR="00DC5371" w:rsidRDefault="00000000">
            <w:r>
              <w:rPr>
                <w:sz w:val="18"/>
              </w:rPr>
              <w:t>Data Analytics / Predictive Analytics / Machine Learning</w:t>
            </w:r>
          </w:p>
        </w:tc>
      </w:tr>
      <w:tr w:rsidR="00DC5371" w14:paraId="580270FE" w14:textId="77777777" w:rsidTr="00374597">
        <w:trPr>
          <w:trHeight w:val="252"/>
          <w:jc w:val="center"/>
        </w:trPr>
        <w:tc>
          <w:tcPr>
            <w:tcW w:w="5159" w:type="dxa"/>
            <w:vAlign w:val="center"/>
          </w:tcPr>
          <w:p w14:paraId="4E247862" w14:textId="77777777" w:rsidR="00DC5371" w:rsidRDefault="00000000">
            <w:r>
              <w:rPr>
                <w:sz w:val="18"/>
              </w:rPr>
              <w:t>Project Application</w:t>
            </w:r>
          </w:p>
        </w:tc>
        <w:tc>
          <w:tcPr>
            <w:tcW w:w="5159" w:type="dxa"/>
            <w:vAlign w:val="center"/>
          </w:tcPr>
          <w:p w14:paraId="682B1646" w14:textId="77777777" w:rsidR="00DC5371" w:rsidRDefault="00000000">
            <w:r>
              <w:rPr>
                <w:sz w:val="18"/>
              </w:rPr>
              <w:t>Loan Approval Classification</w:t>
            </w:r>
          </w:p>
        </w:tc>
      </w:tr>
    </w:tbl>
    <w:p w14:paraId="70B599E3" w14:textId="77777777" w:rsidR="00DC5371" w:rsidRDefault="00DC5371"/>
    <w:p w14:paraId="01DD7C99" w14:textId="77777777" w:rsidR="00DC5371" w:rsidRDefault="00000000">
      <w:pPr>
        <w:jc w:val="center"/>
      </w:pPr>
      <w:r>
        <w:rPr>
          <w:b/>
          <w:sz w:val="20"/>
        </w:rPr>
        <w:t>Submitted as part of the internship project and final project submission</w:t>
      </w:r>
    </w:p>
    <w:p w14:paraId="2901B90C" w14:textId="77777777" w:rsidR="00DC5371" w:rsidRDefault="00000000">
      <w:r>
        <w:br w:type="page"/>
      </w:r>
    </w:p>
    <w:p w14:paraId="4224D56E" w14:textId="77777777" w:rsidR="00DC5371" w:rsidRDefault="00000000">
      <w:pPr>
        <w:pStyle w:val="Heading1"/>
      </w:pPr>
      <w:r>
        <w:lastRenderedPageBreak/>
        <w:t>DECLARATION</w:t>
      </w:r>
    </w:p>
    <w:p w14:paraId="1A1CC62A" w14:textId="77777777" w:rsidR="00DC5371" w:rsidRDefault="00000000">
      <w:r>
        <w:t>I, Amit Kumar Shaw, declare that this project report titled “Loan Approval Prediction” has been prepared as part of the IBM SkillsBuild Data Analytics with AI Internship 2026. The work presented in this report describes the data analysis, machine learning development and application implementation carried out for the project.</w:t>
      </w:r>
    </w:p>
    <w:p w14:paraId="5CEAEDA2" w14:textId="77777777" w:rsidR="00DC5371" w:rsidRDefault="00000000">
      <w:r>
        <w:t>I further declare that the project work has been prepared for academic and internship learning purposes and that the results reported are based on the dataset, experiments and implementation described in this report.</w:t>
      </w:r>
    </w:p>
    <w:p w14:paraId="3BAB386B" w14:textId="67B9F7BF" w:rsidR="00DC5371" w:rsidRDefault="00000000">
      <w:r>
        <w:br/>
        <w:t>Name: Amit Kumar Shaw</w:t>
      </w:r>
      <w:r>
        <w:br/>
        <w:t>Internship ID: IBMUEDA1168</w:t>
      </w:r>
      <w:r>
        <w:br/>
        <w:t>Date:</w:t>
      </w:r>
      <w:r w:rsidR="00374597">
        <w:t xml:space="preserve"> 23/09/2026</w:t>
      </w:r>
    </w:p>
    <w:p w14:paraId="32A02F2C" w14:textId="77777777" w:rsidR="00DC5371" w:rsidRDefault="00000000">
      <w:r>
        <w:br w:type="page"/>
      </w:r>
    </w:p>
    <w:p w14:paraId="463E7DB5" w14:textId="77777777" w:rsidR="00DC5371" w:rsidRDefault="00000000">
      <w:pPr>
        <w:pStyle w:val="Heading1"/>
      </w:pPr>
      <w:r>
        <w:lastRenderedPageBreak/>
        <w:t>ACKNOWLEDGEMENT</w:t>
      </w:r>
    </w:p>
    <w:p w14:paraId="6669509C" w14:textId="77777777" w:rsidR="00DC5371" w:rsidRDefault="00000000">
      <w:r>
        <w:t>I would like to express my sincere gratitude to BharatCares, AICTE and IBM SkillsBuild for providing the opportunity to participate in the Data Analytics with AI Internship 2026. The internship provided exposure to data analytics, predictive modeling, AI tools and practical project development.</w:t>
      </w:r>
    </w:p>
    <w:p w14:paraId="714651ED" w14:textId="77777777" w:rsidR="00DC5371" w:rsidRDefault="00000000">
      <w:r>
        <w:t>I am thankful to the mentors and subject matter experts for their guidance through the learning sessions and masterclasses. I also acknowledge Centurion University of Technology &amp; Management for supporting my learning journey and providing an academic environment in which I could apply the concepts learned during the internship.</w:t>
      </w:r>
    </w:p>
    <w:p w14:paraId="31C1E876" w14:textId="77777777" w:rsidR="00DC5371" w:rsidRDefault="00000000">
      <w:r>
        <w:t>Finally, I am grateful to everyone who supported me during the development, testing and documentation of this project.</w:t>
      </w:r>
    </w:p>
    <w:p w14:paraId="76FFB7FA" w14:textId="77777777" w:rsidR="00DC5371" w:rsidRDefault="00000000">
      <w:r>
        <w:br w:type="page"/>
      </w:r>
    </w:p>
    <w:p w14:paraId="4B41EC1A" w14:textId="77777777" w:rsidR="00DC5371" w:rsidRDefault="00000000">
      <w:pPr>
        <w:pStyle w:val="Heading1"/>
      </w:pPr>
      <w:r>
        <w:lastRenderedPageBreak/>
        <w:t>ABSTRACT</w:t>
      </w:r>
    </w:p>
    <w:p w14:paraId="3B0B8C12" w14:textId="77777777" w:rsidR="00DC5371" w:rsidRDefault="00000000">
      <w:r>
        <w:t>Loan approval is a classification problem in which applicant information such as income, loan amount, loan term, credit score, assets, education and employment status can be used to classify an application as Approved or Rejected. This project develops an end-to-end machine learning workflow for loan approval prediction using a publicly available loan approval dataset.</w:t>
      </w:r>
    </w:p>
    <w:p w14:paraId="45095439" w14:textId="77777777" w:rsidR="00DC5371" w:rsidRDefault="00000000">
      <w:r>
        <w:t>The project includes data inspection, preprocessing, exploratory data analysis, feature encoding, train-test splitting, model training and evaluation. Logistic Regression, Decision Tree and Random Forest classifiers were evaluated using Accuracy, Precision, Recall and F1-score. The Decision Tree achieved 98.36% accuracy, 98.32% precision, 99.06% recall and 98.67% F1-score on the recorded test set.</w:t>
      </w:r>
    </w:p>
    <w:p w14:paraId="11F0E5B4" w14:textId="77777777" w:rsidR="00DC5371" w:rsidRDefault="00000000">
      <w:r>
        <w:t>Feature-importance analysis showed that CIBIL score was the dominant feature used by the trained Decision Tree. A Streamlit application was also developed to provide an interactive interface where applicant information can be entered and a model prediction can be displayed.</w:t>
      </w:r>
    </w:p>
    <w:p w14:paraId="61A8D972" w14:textId="77777777" w:rsidR="00DC5371" w:rsidRDefault="00000000">
      <w:r>
        <w:br w:type="page"/>
      </w:r>
    </w:p>
    <w:p w14:paraId="25AAC6F4" w14:textId="77777777" w:rsidR="00DC5371" w:rsidRDefault="00000000">
      <w:pPr>
        <w:pStyle w:val="Heading1"/>
      </w:pPr>
      <w:r>
        <w:lastRenderedPageBreak/>
        <w:t>CONTENTS</w:t>
      </w:r>
    </w:p>
    <w:p w14:paraId="239F3EA2" w14:textId="77777777" w:rsidR="00DC5371" w:rsidRDefault="00000000">
      <w:r>
        <w:t>Declaration</w:t>
      </w:r>
    </w:p>
    <w:p w14:paraId="2F3284F9" w14:textId="77777777" w:rsidR="00DC5371" w:rsidRDefault="00000000">
      <w:r>
        <w:t>Acknowledgement</w:t>
      </w:r>
    </w:p>
    <w:p w14:paraId="4024202B" w14:textId="77777777" w:rsidR="00DC5371" w:rsidRDefault="00000000">
      <w:r>
        <w:t>Abstract</w:t>
      </w:r>
    </w:p>
    <w:p w14:paraId="44F2F80C" w14:textId="77777777" w:rsidR="00DC5371" w:rsidRDefault="00000000">
      <w:r>
        <w:t>1. Internship Context</w:t>
      </w:r>
    </w:p>
    <w:p w14:paraId="3822C9D0" w14:textId="77777777" w:rsidR="00DC5371" w:rsidRDefault="00000000">
      <w:r>
        <w:t>2. Introduction</w:t>
      </w:r>
    </w:p>
    <w:p w14:paraId="29A50828" w14:textId="77777777" w:rsidR="00DC5371" w:rsidRDefault="00000000">
      <w:r>
        <w:t>3. Problem Statement</w:t>
      </w:r>
    </w:p>
    <w:p w14:paraId="3B36A6F8" w14:textId="77777777" w:rsidR="00DC5371" w:rsidRDefault="00000000">
      <w:r>
        <w:t>4. Objectives</w:t>
      </w:r>
    </w:p>
    <w:p w14:paraId="3AB05A07" w14:textId="77777777" w:rsidR="00DC5371" w:rsidRDefault="00000000">
      <w:r>
        <w:t>5. Dataset Description</w:t>
      </w:r>
    </w:p>
    <w:p w14:paraId="1A7A8188" w14:textId="77777777" w:rsidR="00DC5371" w:rsidRDefault="00000000">
      <w:r>
        <w:t>6. Methodology</w:t>
      </w:r>
    </w:p>
    <w:p w14:paraId="68C800B7" w14:textId="77777777" w:rsidR="00DC5371" w:rsidRDefault="00000000">
      <w:r>
        <w:t>7. Data Preprocessing</w:t>
      </w:r>
    </w:p>
    <w:p w14:paraId="5BD0632A" w14:textId="77777777" w:rsidR="00DC5371" w:rsidRDefault="00000000">
      <w:r>
        <w:t>8. Exploratory Data Analysis</w:t>
      </w:r>
    </w:p>
    <w:p w14:paraId="647937AB" w14:textId="77777777" w:rsidR="00DC5371" w:rsidRDefault="00000000">
      <w:r>
        <w:t>9. Machine Learning Models</w:t>
      </w:r>
    </w:p>
    <w:p w14:paraId="19598D2A" w14:textId="77777777" w:rsidR="00DC5371" w:rsidRDefault="00000000">
      <w:r>
        <w:t>10. Model Evaluation</w:t>
      </w:r>
    </w:p>
    <w:p w14:paraId="1B894945" w14:textId="77777777" w:rsidR="00DC5371" w:rsidRDefault="00000000">
      <w:r>
        <w:t>11. Feature Importance</w:t>
      </w:r>
    </w:p>
    <w:p w14:paraId="7CCC9AB4" w14:textId="77777777" w:rsidR="00DC5371" w:rsidRDefault="00000000">
      <w:r>
        <w:t>12. Prediction Demonstration</w:t>
      </w:r>
    </w:p>
    <w:p w14:paraId="5057E5E6" w14:textId="77777777" w:rsidR="00DC5371" w:rsidRDefault="00000000">
      <w:r>
        <w:t>13. Streamlit Application</w:t>
      </w:r>
    </w:p>
    <w:p w14:paraId="571B81CB" w14:textId="77777777" w:rsidR="00DC5371" w:rsidRDefault="00000000">
      <w:r>
        <w:t>14. Key Findings</w:t>
      </w:r>
    </w:p>
    <w:p w14:paraId="554F2F66" w14:textId="77777777" w:rsidR="00DC5371" w:rsidRDefault="00000000">
      <w:r>
        <w:t>15. Limitations</w:t>
      </w:r>
    </w:p>
    <w:p w14:paraId="59DA300C" w14:textId="77777777" w:rsidR="00DC5371" w:rsidRDefault="00000000">
      <w:r>
        <w:t>16. Future Scope</w:t>
      </w:r>
    </w:p>
    <w:p w14:paraId="22722DF4" w14:textId="77777777" w:rsidR="00DC5371" w:rsidRDefault="00000000">
      <w:r>
        <w:t>17. Conclusion</w:t>
      </w:r>
    </w:p>
    <w:p w14:paraId="1159AB35" w14:textId="77777777" w:rsidR="00DC5371" w:rsidRDefault="00000000">
      <w:r>
        <w:t>18. Project Structure</w:t>
      </w:r>
    </w:p>
    <w:p w14:paraId="3809C142" w14:textId="77777777" w:rsidR="00DC5371" w:rsidRDefault="00000000">
      <w:r>
        <w:t>19. References</w:t>
      </w:r>
    </w:p>
    <w:p w14:paraId="6947D2DF" w14:textId="77777777" w:rsidR="00DC5371" w:rsidRDefault="00000000">
      <w:r>
        <w:br w:type="page"/>
      </w:r>
    </w:p>
    <w:p w14:paraId="0371A34F" w14:textId="77777777" w:rsidR="00DC5371" w:rsidRDefault="00000000">
      <w:pPr>
        <w:pStyle w:val="Heading1"/>
      </w:pPr>
      <w:r>
        <w:lastRenderedPageBreak/>
        <w:t>1. INTERNSHIP CONTEXT</w:t>
      </w:r>
    </w:p>
    <w:p w14:paraId="3992CF90" w14:textId="77777777" w:rsidR="00DC5371" w:rsidRDefault="00000000">
      <w:r>
        <w:t>According to the internship offer letter, the program is a 6-week Virtual IBM SkillsBuild Data Analytics with AI Internship 2026 offered in collaboration with AICTE. The program focuses on foundational Data Science and Data Analytics knowledge with hands-on exposure to industry-relevant AI tools and includes guided mentorship, expert-led masterclasses and real-world project development.</w:t>
      </w:r>
    </w:p>
    <w:p w14:paraId="50319430" w14:textId="77777777" w:rsidR="00DC5371" w:rsidRDefault="00000000">
      <w:r>
        <w:t>The internship timeline includes data analytics, data cleaning and preprocessing, exploratory data analysis, predictive analytics, machine learning basics, AI-driven insights and visualization. The final stage includes project completion and project submission.</w:t>
      </w:r>
    </w:p>
    <w:tbl>
      <w:tblPr>
        <w:tblStyle w:val="TableGrid"/>
        <w:tblW w:w="0" w:type="auto"/>
        <w:jc w:val="center"/>
        <w:tblLook w:val="04A0" w:firstRow="1" w:lastRow="0" w:firstColumn="1" w:lastColumn="0" w:noHBand="0" w:noVBand="1"/>
      </w:tblPr>
      <w:tblGrid>
        <w:gridCol w:w="5040"/>
        <w:gridCol w:w="5040"/>
      </w:tblGrid>
      <w:tr w:rsidR="00DC5371" w14:paraId="199EA649" w14:textId="77777777">
        <w:trPr>
          <w:jc w:val="center"/>
        </w:trPr>
        <w:tc>
          <w:tcPr>
            <w:tcW w:w="5040" w:type="dxa"/>
            <w:shd w:val="clear" w:color="auto" w:fill="1F4E78"/>
          </w:tcPr>
          <w:p w14:paraId="190EDD37" w14:textId="77777777" w:rsidR="00DC5371" w:rsidRDefault="00000000">
            <w:r>
              <w:rPr>
                <w:b/>
                <w:color w:val="FFFFFF"/>
                <w:sz w:val="18"/>
              </w:rPr>
              <w:t>Program Element</w:t>
            </w:r>
          </w:p>
        </w:tc>
        <w:tc>
          <w:tcPr>
            <w:tcW w:w="5040" w:type="dxa"/>
            <w:shd w:val="clear" w:color="auto" w:fill="1F4E78"/>
          </w:tcPr>
          <w:p w14:paraId="6A495068" w14:textId="77777777" w:rsidR="00DC5371" w:rsidRDefault="00000000">
            <w:r>
              <w:rPr>
                <w:b/>
                <w:color w:val="FFFFFF"/>
                <w:sz w:val="18"/>
              </w:rPr>
              <w:t>Details</w:t>
            </w:r>
          </w:p>
        </w:tc>
      </w:tr>
      <w:tr w:rsidR="00DC5371" w14:paraId="73D89A68" w14:textId="77777777">
        <w:trPr>
          <w:jc w:val="center"/>
        </w:trPr>
        <w:tc>
          <w:tcPr>
            <w:tcW w:w="5040" w:type="dxa"/>
            <w:vAlign w:val="center"/>
          </w:tcPr>
          <w:p w14:paraId="765E05B3" w14:textId="77777777" w:rsidR="00DC5371" w:rsidRDefault="00000000">
            <w:r>
              <w:rPr>
                <w:sz w:val="18"/>
              </w:rPr>
              <w:t>Internship</w:t>
            </w:r>
          </w:p>
        </w:tc>
        <w:tc>
          <w:tcPr>
            <w:tcW w:w="5040" w:type="dxa"/>
            <w:vAlign w:val="center"/>
          </w:tcPr>
          <w:p w14:paraId="100D934D" w14:textId="77777777" w:rsidR="00DC5371" w:rsidRDefault="00000000">
            <w:r>
              <w:rPr>
                <w:sz w:val="18"/>
              </w:rPr>
              <w:t>IBM SkillsBuild Data Analytics with AI Internship 2026</w:t>
            </w:r>
          </w:p>
        </w:tc>
      </w:tr>
      <w:tr w:rsidR="00DC5371" w14:paraId="0EB94EAE" w14:textId="77777777">
        <w:trPr>
          <w:jc w:val="center"/>
        </w:trPr>
        <w:tc>
          <w:tcPr>
            <w:tcW w:w="5040" w:type="dxa"/>
            <w:vAlign w:val="center"/>
          </w:tcPr>
          <w:p w14:paraId="57A872C7" w14:textId="77777777" w:rsidR="00DC5371" w:rsidRDefault="00000000">
            <w:r>
              <w:rPr>
                <w:sz w:val="18"/>
              </w:rPr>
              <w:t>Internship ID</w:t>
            </w:r>
          </w:p>
        </w:tc>
        <w:tc>
          <w:tcPr>
            <w:tcW w:w="5040" w:type="dxa"/>
            <w:vAlign w:val="center"/>
          </w:tcPr>
          <w:p w14:paraId="744824D1" w14:textId="77777777" w:rsidR="00DC5371" w:rsidRDefault="00000000">
            <w:r>
              <w:rPr>
                <w:sz w:val="18"/>
              </w:rPr>
              <w:t>IBMUEDA1168</w:t>
            </w:r>
          </w:p>
        </w:tc>
      </w:tr>
      <w:tr w:rsidR="00DC5371" w14:paraId="0507C6B7" w14:textId="77777777">
        <w:trPr>
          <w:jc w:val="center"/>
        </w:trPr>
        <w:tc>
          <w:tcPr>
            <w:tcW w:w="5040" w:type="dxa"/>
            <w:vAlign w:val="center"/>
          </w:tcPr>
          <w:p w14:paraId="760C1A49" w14:textId="77777777" w:rsidR="00DC5371" w:rsidRDefault="00000000">
            <w:r>
              <w:rPr>
                <w:sz w:val="18"/>
              </w:rPr>
              <w:t>Duration</w:t>
            </w:r>
          </w:p>
        </w:tc>
        <w:tc>
          <w:tcPr>
            <w:tcW w:w="5040" w:type="dxa"/>
            <w:vAlign w:val="center"/>
          </w:tcPr>
          <w:p w14:paraId="495961BF" w14:textId="77777777" w:rsidR="00DC5371" w:rsidRDefault="00000000">
            <w:r>
              <w:rPr>
                <w:sz w:val="18"/>
              </w:rPr>
              <w:t>17 Aug 2026 – 30 Sep 2026</w:t>
            </w:r>
          </w:p>
        </w:tc>
      </w:tr>
      <w:tr w:rsidR="00DC5371" w14:paraId="35140758" w14:textId="77777777">
        <w:trPr>
          <w:jc w:val="center"/>
        </w:trPr>
        <w:tc>
          <w:tcPr>
            <w:tcW w:w="5040" w:type="dxa"/>
            <w:vAlign w:val="center"/>
          </w:tcPr>
          <w:p w14:paraId="165F044B" w14:textId="77777777" w:rsidR="00DC5371" w:rsidRDefault="00000000">
            <w:r>
              <w:rPr>
                <w:sz w:val="18"/>
              </w:rPr>
              <w:t>Learning Areas</w:t>
            </w:r>
          </w:p>
        </w:tc>
        <w:tc>
          <w:tcPr>
            <w:tcW w:w="5040" w:type="dxa"/>
            <w:vAlign w:val="center"/>
          </w:tcPr>
          <w:p w14:paraId="5634725C" w14:textId="77777777" w:rsidR="00DC5371" w:rsidRDefault="00000000">
            <w:r>
              <w:rPr>
                <w:sz w:val="18"/>
              </w:rPr>
              <w:t>Data Analytics, Predictive Modeling, Machine Learning, AI Tools</w:t>
            </w:r>
          </w:p>
        </w:tc>
      </w:tr>
      <w:tr w:rsidR="00DC5371" w14:paraId="179A15E5" w14:textId="77777777">
        <w:trPr>
          <w:jc w:val="center"/>
        </w:trPr>
        <w:tc>
          <w:tcPr>
            <w:tcW w:w="5040" w:type="dxa"/>
            <w:vAlign w:val="center"/>
          </w:tcPr>
          <w:p w14:paraId="5C6A7F3A" w14:textId="77777777" w:rsidR="00DC5371" w:rsidRDefault="00000000">
            <w:r>
              <w:rPr>
                <w:sz w:val="18"/>
              </w:rPr>
              <w:t>Project Stage</w:t>
            </w:r>
          </w:p>
        </w:tc>
        <w:tc>
          <w:tcPr>
            <w:tcW w:w="5040" w:type="dxa"/>
            <w:vAlign w:val="center"/>
          </w:tcPr>
          <w:p w14:paraId="7C9FC01D" w14:textId="77777777" w:rsidR="00DC5371" w:rsidRDefault="00000000">
            <w:r>
              <w:rPr>
                <w:sz w:val="18"/>
              </w:rPr>
              <w:t>Project completion and final submission</w:t>
            </w:r>
          </w:p>
        </w:tc>
      </w:tr>
    </w:tbl>
    <w:p w14:paraId="0D46A153" w14:textId="77777777" w:rsidR="00DC5371" w:rsidRDefault="00DC5371"/>
    <w:p w14:paraId="69A7AA4B" w14:textId="77777777" w:rsidR="00DC5371" w:rsidRDefault="00000000">
      <w:r>
        <w:rPr>
          <w:b/>
          <w:color w:val="1F4E79"/>
        </w:rPr>
        <w:t xml:space="preserve">Source: </w:t>
      </w:r>
      <w:r>
        <w:t>Internship offer letter supplied for this report.</w:t>
      </w:r>
    </w:p>
    <w:p w14:paraId="603CE17A" w14:textId="77777777" w:rsidR="00DC5371" w:rsidRDefault="00000000">
      <w:pPr>
        <w:pStyle w:val="Heading1"/>
      </w:pPr>
      <w:r>
        <w:t>2. INTRODUCTION</w:t>
      </w:r>
    </w:p>
    <w:p w14:paraId="1AA2E42F" w14:textId="77777777" w:rsidR="00DC5371" w:rsidRDefault="00000000">
      <w:r>
        <w:t>Financial institutions receive loan applications containing multiple attributes related to an applicant’s financial capacity, credit history, requested loan and assets. Analysing these attributes can help identify patterns associated with historical approval outcomes.</w:t>
      </w:r>
    </w:p>
    <w:p w14:paraId="761890E6" w14:textId="77777777" w:rsidR="00DC5371" w:rsidRDefault="00000000">
      <w:r>
        <w:t>This project applies a supervised machine learning classification workflow to a loan approval dataset. The system learns from historical labelled applications and predicts one of two classes: Approved or Rejected.</w:t>
      </w:r>
    </w:p>
    <w:p w14:paraId="277BBFBE" w14:textId="77777777" w:rsidR="00DC5371" w:rsidRDefault="00000000">
      <w:r>
        <w:t>The project also follows the practical analytics workflow covered during the internship: understand the data, clean and transform it, explore patterns, build a predictive model, evaluate the results and present the solution through an interactive application.</w:t>
      </w:r>
    </w:p>
    <w:p w14:paraId="51779CFC" w14:textId="77777777" w:rsidR="00DC5371" w:rsidRDefault="00000000">
      <w:pPr>
        <w:pStyle w:val="Heading1"/>
      </w:pPr>
      <w:r>
        <w:t>3. PROBLEM STATEMENT</w:t>
      </w:r>
    </w:p>
    <w:p w14:paraId="74CE5BE4" w14:textId="77777777" w:rsidR="00DC5371" w:rsidRDefault="00000000">
      <w:r>
        <w:t>The problem addressed in this project is to develop a machine learning model that can classify a loan application as Approved or Rejected based on applicant and loan-related attributes.</w:t>
      </w:r>
    </w:p>
    <w:p w14:paraId="2BA82CB2" w14:textId="77777777" w:rsidR="00DC5371" w:rsidRDefault="00000000">
      <w:r>
        <w:rPr>
          <w:b/>
          <w:color w:val="1F4E79"/>
        </w:rPr>
        <w:t xml:space="preserve">Input: </w:t>
      </w:r>
      <w:r>
        <w:t>Applicant financial, credit, employment, education, loan and asset-related attributes.</w:t>
      </w:r>
    </w:p>
    <w:p w14:paraId="6DC76DAC" w14:textId="77777777" w:rsidR="00DC5371" w:rsidRDefault="00000000">
      <w:r>
        <w:rPr>
          <w:b/>
          <w:color w:val="1F4E79"/>
        </w:rPr>
        <w:t xml:space="preserve">Output: </w:t>
      </w:r>
      <w:r>
        <w:t>Loan Status: Approved or Rejected.</w:t>
      </w:r>
    </w:p>
    <w:p w14:paraId="16C7447E" w14:textId="77777777" w:rsidR="00DC5371" w:rsidRDefault="00000000">
      <w:pPr>
        <w:pStyle w:val="Heading1"/>
      </w:pPr>
      <w:r>
        <w:t>4. OBJECTIVES</w:t>
      </w:r>
    </w:p>
    <w:p w14:paraId="759B438D" w14:textId="77777777" w:rsidR="00DC5371" w:rsidRDefault="00000000">
      <w:pPr>
        <w:pStyle w:val="ListBullet"/>
        <w:spacing w:after="60"/>
      </w:pPr>
      <w:r>
        <w:t>Understand the structure, quality and distribution of the loan approval dataset.</w:t>
      </w:r>
    </w:p>
    <w:p w14:paraId="607B77C0" w14:textId="77777777" w:rsidR="00DC5371" w:rsidRDefault="00000000">
      <w:pPr>
        <w:pStyle w:val="ListBullet"/>
        <w:spacing w:after="60"/>
      </w:pPr>
      <w:r>
        <w:t>Perform data preprocessing and convert categorical attributes into model-ready features.</w:t>
      </w:r>
    </w:p>
    <w:p w14:paraId="7BADE094" w14:textId="77777777" w:rsidR="00DC5371" w:rsidRDefault="00000000">
      <w:pPr>
        <w:pStyle w:val="ListBullet"/>
        <w:spacing w:after="60"/>
      </w:pPr>
      <w:r>
        <w:t>Explore relationships between applicant characteristics and loan approval status.</w:t>
      </w:r>
    </w:p>
    <w:p w14:paraId="588D9A2E" w14:textId="77777777" w:rsidR="00DC5371" w:rsidRDefault="00000000">
      <w:pPr>
        <w:pStyle w:val="ListBullet"/>
        <w:spacing w:after="60"/>
      </w:pPr>
      <w:r>
        <w:t>Train multiple supervised classification algorithms.</w:t>
      </w:r>
    </w:p>
    <w:p w14:paraId="4B60BFD6" w14:textId="77777777" w:rsidR="00DC5371" w:rsidRDefault="00000000">
      <w:pPr>
        <w:pStyle w:val="ListBullet"/>
        <w:spacing w:after="60"/>
      </w:pPr>
      <w:r>
        <w:t>Compare models using Accuracy, Precision, Recall and F1-score.</w:t>
      </w:r>
    </w:p>
    <w:p w14:paraId="59AC4883" w14:textId="77777777" w:rsidR="00DC5371" w:rsidRDefault="00000000">
      <w:pPr>
        <w:pStyle w:val="ListBullet"/>
        <w:spacing w:after="60"/>
      </w:pPr>
      <w:r>
        <w:t>Analyse feature importance for the selected Decision Tree model.</w:t>
      </w:r>
    </w:p>
    <w:p w14:paraId="4166A647" w14:textId="77777777" w:rsidR="00DC5371" w:rsidRDefault="00000000">
      <w:pPr>
        <w:pStyle w:val="ListBullet"/>
        <w:spacing w:after="60"/>
      </w:pPr>
      <w:r>
        <w:lastRenderedPageBreak/>
        <w:t>Build a Streamlit application for interactive loan-status prediction.</w:t>
      </w:r>
    </w:p>
    <w:p w14:paraId="1A05BFB9" w14:textId="77777777" w:rsidR="00DC5371" w:rsidRDefault="00000000">
      <w:pPr>
        <w:pStyle w:val="ListBullet"/>
        <w:spacing w:after="60"/>
      </w:pPr>
      <w:r>
        <w:t>Document the complete project workflow for internship submission.</w:t>
      </w:r>
    </w:p>
    <w:p w14:paraId="6998CC16" w14:textId="77777777" w:rsidR="00DC5371" w:rsidRDefault="00000000">
      <w:pPr>
        <w:pStyle w:val="Heading1"/>
      </w:pPr>
      <w:r>
        <w:t>5. DATASET DESCRIPTION</w:t>
      </w:r>
    </w:p>
    <w:p w14:paraId="25DA4475" w14:textId="77777777" w:rsidR="00DC5371" w:rsidRDefault="00000000">
      <w:r>
        <w:t>The project uses the Loan Approval Prediction Dataset downloaded from Kaggle. The dataset contains 4,269 records and 13 original columns. The target variable is loan_status.</w:t>
      </w:r>
    </w:p>
    <w:tbl>
      <w:tblPr>
        <w:tblStyle w:val="TableGrid"/>
        <w:tblW w:w="0" w:type="auto"/>
        <w:jc w:val="center"/>
        <w:tblLook w:val="04A0" w:firstRow="1" w:lastRow="0" w:firstColumn="1" w:lastColumn="0" w:noHBand="0" w:noVBand="1"/>
      </w:tblPr>
      <w:tblGrid>
        <w:gridCol w:w="5040"/>
        <w:gridCol w:w="5040"/>
      </w:tblGrid>
      <w:tr w:rsidR="00DC5371" w14:paraId="48DCE3DB" w14:textId="77777777">
        <w:trPr>
          <w:jc w:val="center"/>
        </w:trPr>
        <w:tc>
          <w:tcPr>
            <w:tcW w:w="5040" w:type="dxa"/>
            <w:shd w:val="clear" w:color="auto" w:fill="1F4E78"/>
          </w:tcPr>
          <w:p w14:paraId="4180F586" w14:textId="77777777" w:rsidR="00DC5371" w:rsidRDefault="00000000">
            <w:r>
              <w:rPr>
                <w:b/>
                <w:color w:val="FFFFFF"/>
                <w:sz w:val="18"/>
              </w:rPr>
              <w:t>Column</w:t>
            </w:r>
          </w:p>
        </w:tc>
        <w:tc>
          <w:tcPr>
            <w:tcW w:w="5040" w:type="dxa"/>
            <w:shd w:val="clear" w:color="auto" w:fill="1F4E78"/>
          </w:tcPr>
          <w:p w14:paraId="0B57F84A" w14:textId="77777777" w:rsidR="00DC5371" w:rsidRDefault="00000000">
            <w:r>
              <w:rPr>
                <w:b/>
                <w:color w:val="FFFFFF"/>
                <w:sz w:val="18"/>
              </w:rPr>
              <w:t>Description</w:t>
            </w:r>
          </w:p>
        </w:tc>
      </w:tr>
      <w:tr w:rsidR="00DC5371" w14:paraId="771FCB73" w14:textId="77777777">
        <w:trPr>
          <w:jc w:val="center"/>
        </w:trPr>
        <w:tc>
          <w:tcPr>
            <w:tcW w:w="5040" w:type="dxa"/>
            <w:vAlign w:val="center"/>
          </w:tcPr>
          <w:p w14:paraId="5D1E3281" w14:textId="77777777" w:rsidR="00DC5371" w:rsidRDefault="00000000">
            <w:r>
              <w:rPr>
                <w:sz w:val="18"/>
              </w:rPr>
              <w:t>loan_id</w:t>
            </w:r>
          </w:p>
        </w:tc>
        <w:tc>
          <w:tcPr>
            <w:tcW w:w="5040" w:type="dxa"/>
            <w:vAlign w:val="center"/>
          </w:tcPr>
          <w:p w14:paraId="6A8478EB" w14:textId="77777777" w:rsidR="00DC5371" w:rsidRDefault="00000000">
            <w:r>
              <w:rPr>
                <w:sz w:val="18"/>
              </w:rPr>
              <w:t>Unique loan application identifier</w:t>
            </w:r>
          </w:p>
        </w:tc>
      </w:tr>
      <w:tr w:rsidR="00DC5371" w14:paraId="48BDC631" w14:textId="77777777">
        <w:trPr>
          <w:jc w:val="center"/>
        </w:trPr>
        <w:tc>
          <w:tcPr>
            <w:tcW w:w="5040" w:type="dxa"/>
            <w:vAlign w:val="center"/>
          </w:tcPr>
          <w:p w14:paraId="19CCF331" w14:textId="77777777" w:rsidR="00DC5371" w:rsidRDefault="00000000">
            <w:r>
              <w:rPr>
                <w:sz w:val="18"/>
              </w:rPr>
              <w:t>no_of_dependents</w:t>
            </w:r>
          </w:p>
        </w:tc>
        <w:tc>
          <w:tcPr>
            <w:tcW w:w="5040" w:type="dxa"/>
            <w:vAlign w:val="center"/>
          </w:tcPr>
          <w:p w14:paraId="669A4E61" w14:textId="77777777" w:rsidR="00DC5371" w:rsidRDefault="00000000">
            <w:r>
              <w:rPr>
                <w:sz w:val="18"/>
              </w:rPr>
              <w:t>Number of dependents</w:t>
            </w:r>
          </w:p>
        </w:tc>
      </w:tr>
      <w:tr w:rsidR="00DC5371" w14:paraId="37204C7A" w14:textId="77777777">
        <w:trPr>
          <w:jc w:val="center"/>
        </w:trPr>
        <w:tc>
          <w:tcPr>
            <w:tcW w:w="5040" w:type="dxa"/>
            <w:vAlign w:val="center"/>
          </w:tcPr>
          <w:p w14:paraId="33690F4E" w14:textId="77777777" w:rsidR="00DC5371" w:rsidRDefault="00000000">
            <w:r>
              <w:rPr>
                <w:sz w:val="18"/>
              </w:rPr>
              <w:t>education</w:t>
            </w:r>
          </w:p>
        </w:tc>
        <w:tc>
          <w:tcPr>
            <w:tcW w:w="5040" w:type="dxa"/>
            <w:vAlign w:val="center"/>
          </w:tcPr>
          <w:p w14:paraId="607D0471" w14:textId="77777777" w:rsidR="00DC5371" w:rsidRDefault="00000000">
            <w:r>
              <w:rPr>
                <w:sz w:val="18"/>
              </w:rPr>
              <w:t>Applicant education status</w:t>
            </w:r>
          </w:p>
        </w:tc>
      </w:tr>
      <w:tr w:rsidR="00DC5371" w14:paraId="274DB64E" w14:textId="77777777">
        <w:trPr>
          <w:jc w:val="center"/>
        </w:trPr>
        <w:tc>
          <w:tcPr>
            <w:tcW w:w="5040" w:type="dxa"/>
            <w:vAlign w:val="center"/>
          </w:tcPr>
          <w:p w14:paraId="6D22AD99" w14:textId="77777777" w:rsidR="00DC5371" w:rsidRDefault="00000000">
            <w:r>
              <w:rPr>
                <w:sz w:val="18"/>
              </w:rPr>
              <w:t>self_employed</w:t>
            </w:r>
          </w:p>
        </w:tc>
        <w:tc>
          <w:tcPr>
            <w:tcW w:w="5040" w:type="dxa"/>
            <w:vAlign w:val="center"/>
          </w:tcPr>
          <w:p w14:paraId="666AB925" w14:textId="77777777" w:rsidR="00DC5371" w:rsidRDefault="00000000">
            <w:r>
              <w:rPr>
                <w:sz w:val="18"/>
              </w:rPr>
              <w:t>Self-employment status</w:t>
            </w:r>
          </w:p>
        </w:tc>
      </w:tr>
      <w:tr w:rsidR="00DC5371" w14:paraId="160EAAEB" w14:textId="77777777">
        <w:trPr>
          <w:jc w:val="center"/>
        </w:trPr>
        <w:tc>
          <w:tcPr>
            <w:tcW w:w="5040" w:type="dxa"/>
            <w:vAlign w:val="center"/>
          </w:tcPr>
          <w:p w14:paraId="6B579D75" w14:textId="77777777" w:rsidR="00DC5371" w:rsidRDefault="00000000">
            <w:r>
              <w:rPr>
                <w:sz w:val="18"/>
              </w:rPr>
              <w:t>income_annum</w:t>
            </w:r>
          </w:p>
        </w:tc>
        <w:tc>
          <w:tcPr>
            <w:tcW w:w="5040" w:type="dxa"/>
            <w:vAlign w:val="center"/>
          </w:tcPr>
          <w:p w14:paraId="1B408A84" w14:textId="77777777" w:rsidR="00DC5371" w:rsidRDefault="00000000">
            <w:r>
              <w:rPr>
                <w:sz w:val="18"/>
              </w:rPr>
              <w:t>Annual income</w:t>
            </w:r>
          </w:p>
        </w:tc>
      </w:tr>
      <w:tr w:rsidR="00DC5371" w14:paraId="6AC6A33F" w14:textId="77777777">
        <w:trPr>
          <w:jc w:val="center"/>
        </w:trPr>
        <w:tc>
          <w:tcPr>
            <w:tcW w:w="5040" w:type="dxa"/>
            <w:vAlign w:val="center"/>
          </w:tcPr>
          <w:p w14:paraId="4BBFBF5B" w14:textId="77777777" w:rsidR="00DC5371" w:rsidRDefault="00000000">
            <w:r>
              <w:rPr>
                <w:sz w:val="18"/>
              </w:rPr>
              <w:t>loan_amount</w:t>
            </w:r>
          </w:p>
        </w:tc>
        <w:tc>
          <w:tcPr>
            <w:tcW w:w="5040" w:type="dxa"/>
            <w:vAlign w:val="center"/>
          </w:tcPr>
          <w:p w14:paraId="161CD290" w14:textId="77777777" w:rsidR="00DC5371" w:rsidRDefault="00000000">
            <w:r>
              <w:rPr>
                <w:sz w:val="18"/>
              </w:rPr>
              <w:t>Requested loan amount</w:t>
            </w:r>
          </w:p>
        </w:tc>
      </w:tr>
      <w:tr w:rsidR="00DC5371" w14:paraId="2FE9C3A9" w14:textId="77777777">
        <w:trPr>
          <w:jc w:val="center"/>
        </w:trPr>
        <w:tc>
          <w:tcPr>
            <w:tcW w:w="5040" w:type="dxa"/>
            <w:vAlign w:val="center"/>
          </w:tcPr>
          <w:p w14:paraId="617185EC" w14:textId="77777777" w:rsidR="00DC5371" w:rsidRDefault="00000000">
            <w:r>
              <w:rPr>
                <w:sz w:val="18"/>
              </w:rPr>
              <w:t>loan_term</w:t>
            </w:r>
          </w:p>
        </w:tc>
        <w:tc>
          <w:tcPr>
            <w:tcW w:w="5040" w:type="dxa"/>
            <w:vAlign w:val="center"/>
          </w:tcPr>
          <w:p w14:paraId="5B2B8713" w14:textId="77777777" w:rsidR="00DC5371" w:rsidRDefault="00000000">
            <w:r>
              <w:rPr>
                <w:sz w:val="18"/>
              </w:rPr>
              <w:t>Loan term</w:t>
            </w:r>
          </w:p>
        </w:tc>
      </w:tr>
      <w:tr w:rsidR="00DC5371" w14:paraId="32212055" w14:textId="77777777">
        <w:trPr>
          <w:jc w:val="center"/>
        </w:trPr>
        <w:tc>
          <w:tcPr>
            <w:tcW w:w="5040" w:type="dxa"/>
            <w:vAlign w:val="center"/>
          </w:tcPr>
          <w:p w14:paraId="3604097B" w14:textId="77777777" w:rsidR="00DC5371" w:rsidRDefault="00000000">
            <w:r>
              <w:rPr>
                <w:sz w:val="18"/>
              </w:rPr>
              <w:t>cibil_score</w:t>
            </w:r>
          </w:p>
        </w:tc>
        <w:tc>
          <w:tcPr>
            <w:tcW w:w="5040" w:type="dxa"/>
            <w:vAlign w:val="center"/>
          </w:tcPr>
          <w:p w14:paraId="53EC7A6A" w14:textId="77777777" w:rsidR="00DC5371" w:rsidRDefault="00000000">
            <w:r>
              <w:rPr>
                <w:sz w:val="18"/>
              </w:rPr>
              <w:t>Applicant CIBIL / credit score</w:t>
            </w:r>
          </w:p>
        </w:tc>
      </w:tr>
      <w:tr w:rsidR="00DC5371" w14:paraId="3AEE3C01" w14:textId="77777777">
        <w:trPr>
          <w:jc w:val="center"/>
        </w:trPr>
        <w:tc>
          <w:tcPr>
            <w:tcW w:w="5040" w:type="dxa"/>
            <w:vAlign w:val="center"/>
          </w:tcPr>
          <w:p w14:paraId="3BE21EF7" w14:textId="77777777" w:rsidR="00DC5371" w:rsidRDefault="00000000">
            <w:r>
              <w:rPr>
                <w:sz w:val="18"/>
              </w:rPr>
              <w:t>residential_assets_value</w:t>
            </w:r>
          </w:p>
        </w:tc>
        <w:tc>
          <w:tcPr>
            <w:tcW w:w="5040" w:type="dxa"/>
            <w:vAlign w:val="center"/>
          </w:tcPr>
          <w:p w14:paraId="6CCACB82" w14:textId="77777777" w:rsidR="00DC5371" w:rsidRDefault="00000000">
            <w:r>
              <w:rPr>
                <w:sz w:val="18"/>
              </w:rPr>
              <w:t>Residential assets value</w:t>
            </w:r>
          </w:p>
        </w:tc>
      </w:tr>
      <w:tr w:rsidR="00DC5371" w14:paraId="3066E402" w14:textId="77777777">
        <w:trPr>
          <w:jc w:val="center"/>
        </w:trPr>
        <w:tc>
          <w:tcPr>
            <w:tcW w:w="5040" w:type="dxa"/>
            <w:vAlign w:val="center"/>
          </w:tcPr>
          <w:p w14:paraId="6080BCEA" w14:textId="77777777" w:rsidR="00DC5371" w:rsidRDefault="00000000">
            <w:r>
              <w:rPr>
                <w:sz w:val="18"/>
              </w:rPr>
              <w:t>commercial_assets_value</w:t>
            </w:r>
          </w:p>
        </w:tc>
        <w:tc>
          <w:tcPr>
            <w:tcW w:w="5040" w:type="dxa"/>
            <w:vAlign w:val="center"/>
          </w:tcPr>
          <w:p w14:paraId="45DC52F2" w14:textId="77777777" w:rsidR="00DC5371" w:rsidRDefault="00000000">
            <w:r>
              <w:rPr>
                <w:sz w:val="18"/>
              </w:rPr>
              <w:t>Commercial assets value</w:t>
            </w:r>
          </w:p>
        </w:tc>
      </w:tr>
      <w:tr w:rsidR="00DC5371" w14:paraId="1869E04F" w14:textId="77777777">
        <w:trPr>
          <w:jc w:val="center"/>
        </w:trPr>
        <w:tc>
          <w:tcPr>
            <w:tcW w:w="5040" w:type="dxa"/>
            <w:vAlign w:val="center"/>
          </w:tcPr>
          <w:p w14:paraId="7645EF40" w14:textId="77777777" w:rsidR="00DC5371" w:rsidRDefault="00000000">
            <w:r>
              <w:rPr>
                <w:sz w:val="18"/>
              </w:rPr>
              <w:t>luxury_assets_value</w:t>
            </w:r>
          </w:p>
        </w:tc>
        <w:tc>
          <w:tcPr>
            <w:tcW w:w="5040" w:type="dxa"/>
            <w:vAlign w:val="center"/>
          </w:tcPr>
          <w:p w14:paraId="73F851DF" w14:textId="77777777" w:rsidR="00DC5371" w:rsidRDefault="00000000">
            <w:r>
              <w:rPr>
                <w:sz w:val="18"/>
              </w:rPr>
              <w:t>Luxury assets value</w:t>
            </w:r>
          </w:p>
        </w:tc>
      </w:tr>
      <w:tr w:rsidR="00DC5371" w14:paraId="1CF6AC77" w14:textId="77777777">
        <w:trPr>
          <w:jc w:val="center"/>
        </w:trPr>
        <w:tc>
          <w:tcPr>
            <w:tcW w:w="5040" w:type="dxa"/>
            <w:vAlign w:val="center"/>
          </w:tcPr>
          <w:p w14:paraId="30CEF9C3" w14:textId="77777777" w:rsidR="00DC5371" w:rsidRDefault="00000000">
            <w:r>
              <w:rPr>
                <w:sz w:val="18"/>
              </w:rPr>
              <w:t>bank_asset_value</w:t>
            </w:r>
          </w:p>
        </w:tc>
        <w:tc>
          <w:tcPr>
            <w:tcW w:w="5040" w:type="dxa"/>
            <w:vAlign w:val="center"/>
          </w:tcPr>
          <w:p w14:paraId="0F50771F" w14:textId="77777777" w:rsidR="00DC5371" w:rsidRDefault="00000000">
            <w:r>
              <w:rPr>
                <w:sz w:val="18"/>
              </w:rPr>
              <w:t>Bank asset value</w:t>
            </w:r>
          </w:p>
        </w:tc>
      </w:tr>
      <w:tr w:rsidR="00DC5371" w14:paraId="6B902934" w14:textId="77777777">
        <w:trPr>
          <w:jc w:val="center"/>
        </w:trPr>
        <w:tc>
          <w:tcPr>
            <w:tcW w:w="5040" w:type="dxa"/>
            <w:vAlign w:val="center"/>
          </w:tcPr>
          <w:p w14:paraId="3E4320A8" w14:textId="77777777" w:rsidR="00DC5371" w:rsidRDefault="00000000">
            <w:r>
              <w:rPr>
                <w:sz w:val="18"/>
              </w:rPr>
              <w:t>loan_status</w:t>
            </w:r>
          </w:p>
        </w:tc>
        <w:tc>
          <w:tcPr>
            <w:tcW w:w="5040" w:type="dxa"/>
            <w:vAlign w:val="center"/>
          </w:tcPr>
          <w:p w14:paraId="30489530" w14:textId="77777777" w:rsidR="00DC5371" w:rsidRDefault="00000000">
            <w:r>
              <w:rPr>
                <w:sz w:val="18"/>
              </w:rPr>
              <w:t>Target class: Approved / Rejected</w:t>
            </w:r>
          </w:p>
        </w:tc>
      </w:tr>
    </w:tbl>
    <w:p w14:paraId="148996C5" w14:textId="77777777" w:rsidR="00DC5371" w:rsidRDefault="00DC5371"/>
    <w:p w14:paraId="7D69C62D" w14:textId="77777777" w:rsidR="00DC5371" w:rsidRDefault="00000000">
      <w:r>
        <w:rPr>
          <w:b/>
          <w:color w:val="1F4E79"/>
        </w:rPr>
        <w:t xml:space="preserve">Dataset source: </w:t>
      </w:r>
      <w:r>
        <w:t>Kaggle: https://www.kaggle.com/datasets/architsharma01/loan-approval-prediction-dataset</w:t>
      </w:r>
    </w:p>
    <w:p w14:paraId="5DE4988B" w14:textId="77777777" w:rsidR="00DC5371" w:rsidRDefault="00000000">
      <w:pPr>
        <w:pStyle w:val="Heading1"/>
      </w:pPr>
      <w:r>
        <w:t>6. METHODOLOGY</w:t>
      </w:r>
    </w:p>
    <w:p w14:paraId="25BCF16D" w14:textId="77777777" w:rsidR="00DC5371" w:rsidRDefault="00000000">
      <w:r>
        <w:t>The project was implemented as an end-to-end workflow:</w:t>
      </w:r>
    </w:p>
    <w:p w14:paraId="5C86AFC6" w14:textId="77777777" w:rsidR="00DC5371" w:rsidRDefault="00000000">
      <w:pPr>
        <w:pStyle w:val="ListBullet"/>
        <w:spacing w:after="60"/>
      </w:pPr>
      <w:r>
        <w:t>Dataset collection and loading</w:t>
      </w:r>
    </w:p>
    <w:p w14:paraId="36121C37" w14:textId="77777777" w:rsidR="00DC5371" w:rsidRDefault="00000000">
      <w:pPr>
        <w:pStyle w:val="ListBullet"/>
        <w:spacing w:after="60"/>
      </w:pPr>
      <w:r>
        <w:t>Data inspection and quality checking</w:t>
      </w:r>
    </w:p>
    <w:p w14:paraId="6FD14949" w14:textId="77777777" w:rsidR="00DC5371" w:rsidRDefault="00000000">
      <w:pPr>
        <w:pStyle w:val="ListBullet"/>
        <w:spacing w:after="60"/>
      </w:pPr>
      <w:r>
        <w:t>Data preprocessing and categorical encoding</w:t>
      </w:r>
    </w:p>
    <w:p w14:paraId="4AF57785" w14:textId="77777777" w:rsidR="00DC5371" w:rsidRDefault="00000000">
      <w:pPr>
        <w:pStyle w:val="ListBullet"/>
        <w:spacing w:after="60"/>
      </w:pPr>
      <w:r>
        <w:t>Exploratory Data Analysis and visualization</w:t>
      </w:r>
    </w:p>
    <w:p w14:paraId="45F708DA" w14:textId="77777777" w:rsidR="00DC5371" w:rsidRDefault="00000000">
      <w:pPr>
        <w:pStyle w:val="ListBullet"/>
        <w:spacing w:after="60"/>
      </w:pPr>
      <w:r>
        <w:t>Feature-target separation</w:t>
      </w:r>
    </w:p>
    <w:p w14:paraId="311B5D60" w14:textId="77777777" w:rsidR="00DC5371" w:rsidRDefault="00000000">
      <w:pPr>
        <w:pStyle w:val="ListBullet"/>
        <w:spacing w:after="60"/>
      </w:pPr>
      <w:r>
        <w:t>Stratified 80:20 train-test split</w:t>
      </w:r>
    </w:p>
    <w:p w14:paraId="01D9FEF9" w14:textId="77777777" w:rsidR="00DC5371" w:rsidRDefault="00000000">
      <w:pPr>
        <w:pStyle w:val="ListBullet"/>
        <w:spacing w:after="60"/>
      </w:pPr>
      <w:r>
        <w:t>Training of Logistic Regression, Decision Tree and Random Forest</w:t>
      </w:r>
    </w:p>
    <w:p w14:paraId="23175ACB" w14:textId="77777777" w:rsidR="00DC5371" w:rsidRDefault="00000000">
      <w:pPr>
        <w:pStyle w:val="ListBullet"/>
        <w:spacing w:after="60"/>
      </w:pPr>
      <w:r>
        <w:t>Evaluation using Accuracy, Precision, Recall and F1-score</w:t>
      </w:r>
    </w:p>
    <w:p w14:paraId="5202EA66" w14:textId="77777777" w:rsidR="00DC5371" w:rsidRDefault="00000000">
      <w:pPr>
        <w:pStyle w:val="ListBullet"/>
        <w:spacing w:after="60"/>
      </w:pPr>
      <w:r>
        <w:t>Feature importance analysis</w:t>
      </w:r>
    </w:p>
    <w:p w14:paraId="54E734ED" w14:textId="77777777" w:rsidR="00DC5371" w:rsidRDefault="00000000">
      <w:pPr>
        <w:pStyle w:val="ListBullet"/>
        <w:spacing w:after="60"/>
      </w:pPr>
      <w:r>
        <w:t>Interactive deployment using Streamlit</w:t>
      </w:r>
    </w:p>
    <w:p w14:paraId="44E65B30" w14:textId="77777777" w:rsidR="00DC5371" w:rsidRDefault="00000000">
      <w:pPr>
        <w:pStyle w:val="Heading1"/>
      </w:pPr>
      <w:r>
        <w:t>7. DATA PREPROCESSING</w:t>
      </w:r>
    </w:p>
    <w:p w14:paraId="54451A47" w14:textId="77777777" w:rsidR="00DC5371" w:rsidRDefault="00000000">
      <w:r>
        <w:t>The dataset was inspected before modelling. No missing values were found in the provided records. The target column was encoded as Approved = 1 and Rejected = 0. Education and self-employment were converted into numerical features using one-hot encoding.</w:t>
      </w:r>
    </w:p>
    <w:tbl>
      <w:tblPr>
        <w:tblStyle w:val="TableGrid"/>
        <w:tblW w:w="0" w:type="auto"/>
        <w:jc w:val="center"/>
        <w:tblLook w:val="04A0" w:firstRow="1" w:lastRow="0" w:firstColumn="1" w:lastColumn="0" w:noHBand="0" w:noVBand="1"/>
      </w:tblPr>
      <w:tblGrid>
        <w:gridCol w:w="5040"/>
        <w:gridCol w:w="5040"/>
      </w:tblGrid>
      <w:tr w:rsidR="00DC5371" w14:paraId="7493370F" w14:textId="77777777">
        <w:trPr>
          <w:jc w:val="center"/>
        </w:trPr>
        <w:tc>
          <w:tcPr>
            <w:tcW w:w="5040" w:type="dxa"/>
            <w:shd w:val="clear" w:color="auto" w:fill="1F4E78"/>
          </w:tcPr>
          <w:p w14:paraId="7A0DE776" w14:textId="77777777" w:rsidR="00DC5371" w:rsidRDefault="00000000">
            <w:r>
              <w:rPr>
                <w:b/>
                <w:color w:val="FFFFFF"/>
                <w:sz w:val="18"/>
              </w:rPr>
              <w:t>Step</w:t>
            </w:r>
          </w:p>
        </w:tc>
        <w:tc>
          <w:tcPr>
            <w:tcW w:w="5040" w:type="dxa"/>
            <w:shd w:val="clear" w:color="auto" w:fill="1F4E78"/>
          </w:tcPr>
          <w:p w14:paraId="027599A0" w14:textId="77777777" w:rsidR="00DC5371" w:rsidRDefault="00000000">
            <w:r>
              <w:rPr>
                <w:b/>
                <w:color w:val="FFFFFF"/>
                <w:sz w:val="18"/>
              </w:rPr>
              <w:t>Implementation</w:t>
            </w:r>
          </w:p>
        </w:tc>
      </w:tr>
      <w:tr w:rsidR="00DC5371" w14:paraId="4D90F18D" w14:textId="77777777">
        <w:trPr>
          <w:jc w:val="center"/>
        </w:trPr>
        <w:tc>
          <w:tcPr>
            <w:tcW w:w="5040" w:type="dxa"/>
            <w:vAlign w:val="center"/>
          </w:tcPr>
          <w:p w14:paraId="4EB43389" w14:textId="77777777" w:rsidR="00DC5371" w:rsidRDefault="00000000">
            <w:r>
              <w:rPr>
                <w:sz w:val="18"/>
              </w:rPr>
              <w:t>Missing values</w:t>
            </w:r>
          </w:p>
        </w:tc>
        <w:tc>
          <w:tcPr>
            <w:tcW w:w="5040" w:type="dxa"/>
            <w:vAlign w:val="center"/>
          </w:tcPr>
          <w:p w14:paraId="7229EDB3" w14:textId="77777777" w:rsidR="00DC5371" w:rsidRDefault="00000000">
            <w:r>
              <w:rPr>
                <w:sz w:val="18"/>
              </w:rPr>
              <w:t>Checked; 0 missing values found</w:t>
            </w:r>
          </w:p>
        </w:tc>
      </w:tr>
      <w:tr w:rsidR="00DC5371" w14:paraId="51E802EE" w14:textId="77777777">
        <w:trPr>
          <w:jc w:val="center"/>
        </w:trPr>
        <w:tc>
          <w:tcPr>
            <w:tcW w:w="5040" w:type="dxa"/>
            <w:vAlign w:val="center"/>
          </w:tcPr>
          <w:p w14:paraId="4C8F7C13" w14:textId="77777777" w:rsidR="00DC5371" w:rsidRDefault="00000000">
            <w:r>
              <w:rPr>
                <w:sz w:val="18"/>
              </w:rPr>
              <w:t>Target encoding</w:t>
            </w:r>
          </w:p>
        </w:tc>
        <w:tc>
          <w:tcPr>
            <w:tcW w:w="5040" w:type="dxa"/>
            <w:vAlign w:val="center"/>
          </w:tcPr>
          <w:p w14:paraId="3797B42D" w14:textId="77777777" w:rsidR="00DC5371" w:rsidRDefault="00000000">
            <w:r>
              <w:rPr>
                <w:sz w:val="18"/>
              </w:rPr>
              <w:t>Approved = 1, Rejected = 0</w:t>
            </w:r>
          </w:p>
        </w:tc>
      </w:tr>
      <w:tr w:rsidR="00DC5371" w14:paraId="711EDAC9" w14:textId="77777777">
        <w:trPr>
          <w:jc w:val="center"/>
        </w:trPr>
        <w:tc>
          <w:tcPr>
            <w:tcW w:w="5040" w:type="dxa"/>
            <w:vAlign w:val="center"/>
          </w:tcPr>
          <w:p w14:paraId="4CC54378" w14:textId="77777777" w:rsidR="00DC5371" w:rsidRDefault="00000000">
            <w:r>
              <w:rPr>
                <w:sz w:val="18"/>
              </w:rPr>
              <w:t>Categorical encoding</w:t>
            </w:r>
          </w:p>
        </w:tc>
        <w:tc>
          <w:tcPr>
            <w:tcW w:w="5040" w:type="dxa"/>
            <w:vAlign w:val="center"/>
          </w:tcPr>
          <w:p w14:paraId="46BA38B9" w14:textId="77777777" w:rsidR="00DC5371" w:rsidRDefault="00000000">
            <w:r>
              <w:rPr>
                <w:sz w:val="18"/>
              </w:rPr>
              <w:t>One-hot encoding for education and self-employment</w:t>
            </w:r>
          </w:p>
        </w:tc>
      </w:tr>
      <w:tr w:rsidR="00DC5371" w14:paraId="32A016B5" w14:textId="77777777">
        <w:trPr>
          <w:jc w:val="center"/>
        </w:trPr>
        <w:tc>
          <w:tcPr>
            <w:tcW w:w="5040" w:type="dxa"/>
            <w:vAlign w:val="center"/>
          </w:tcPr>
          <w:p w14:paraId="47BC3918" w14:textId="77777777" w:rsidR="00DC5371" w:rsidRDefault="00000000">
            <w:r>
              <w:rPr>
                <w:sz w:val="18"/>
              </w:rPr>
              <w:t>Model features</w:t>
            </w:r>
          </w:p>
        </w:tc>
        <w:tc>
          <w:tcPr>
            <w:tcW w:w="5040" w:type="dxa"/>
            <w:vAlign w:val="center"/>
          </w:tcPr>
          <w:p w14:paraId="1AE73319" w14:textId="77777777" w:rsidR="00DC5371" w:rsidRDefault="00000000">
            <w:r>
              <w:rPr>
                <w:sz w:val="18"/>
              </w:rPr>
              <w:t>11 features after encoding</w:t>
            </w:r>
          </w:p>
        </w:tc>
      </w:tr>
      <w:tr w:rsidR="00DC5371" w14:paraId="3617B245" w14:textId="77777777">
        <w:trPr>
          <w:jc w:val="center"/>
        </w:trPr>
        <w:tc>
          <w:tcPr>
            <w:tcW w:w="5040" w:type="dxa"/>
            <w:vAlign w:val="center"/>
          </w:tcPr>
          <w:p w14:paraId="4293E250" w14:textId="77777777" w:rsidR="00DC5371" w:rsidRDefault="00000000">
            <w:r>
              <w:rPr>
                <w:sz w:val="18"/>
              </w:rPr>
              <w:lastRenderedPageBreak/>
              <w:t>Train-test split</w:t>
            </w:r>
          </w:p>
        </w:tc>
        <w:tc>
          <w:tcPr>
            <w:tcW w:w="5040" w:type="dxa"/>
            <w:vAlign w:val="center"/>
          </w:tcPr>
          <w:p w14:paraId="3E5DF89F" w14:textId="77777777" w:rsidR="00DC5371" w:rsidRDefault="00000000">
            <w:r>
              <w:rPr>
                <w:sz w:val="18"/>
              </w:rPr>
              <w:t>80% train / 20% test</w:t>
            </w:r>
          </w:p>
        </w:tc>
      </w:tr>
      <w:tr w:rsidR="00DC5371" w14:paraId="3A09934B" w14:textId="77777777">
        <w:trPr>
          <w:jc w:val="center"/>
        </w:trPr>
        <w:tc>
          <w:tcPr>
            <w:tcW w:w="5040" w:type="dxa"/>
            <w:vAlign w:val="center"/>
          </w:tcPr>
          <w:p w14:paraId="461ED7FC" w14:textId="77777777" w:rsidR="00DC5371" w:rsidRDefault="00000000">
            <w:r>
              <w:rPr>
                <w:sz w:val="18"/>
              </w:rPr>
              <w:t>Random state</w:t>
            </w:r>
          </w:p>
        </w:tc>
        <w:tc>
          <w:tcPr>
            <w:tcW w:w="5040" w:type="dxa"/>
            <w:vAlign w:val="center"/>
          </w:tcPr>
          <w:p w14:paraId="2850AD00" w14:textId="77777777" w:rsidR="00DC5371" w:rsidRDefault="00000000">
            <w:r>
              <w:rPr>
                <w:sz w:val="18"/>
              </w:rPr>
              <w:t>42</w:t>
            </w:r>
          </w:p>
        </w:tc>
      </w:tr>
      <w:tr w:rsidR="00DC5371" w14:paraId="1ACACC70" w14:textId="77777777">
        <w:trPr>
          <w:jc w:val="center"/>
        </w:trPr>
        <w:tc>
          <w:tcPr>
            <w:tcW w:w="5040" w:type="dxa"/>
            <w:vAlign w:val="center"/>
          </w:tcPr>
          <w:p w14:paraId="1C648A3A" w14:textId="77777777" w:rsidR="00DC5371" w:rsidRDefault="00000000">
            <w:r>
              <w:rPr>
                <w:sz w:val="18"/>
              </w:rPr>
              <w:t>Stratification</w:t>
            </w:r>
          </w:p>
        </w:tc>
        <w:tc>
          <w:tcPr>
            <w:tcW w:w="5040" w:type="dxa"/>
            <w:vAlign w:val="center"/>
          </w:tcPr>
          <w:p w14:paraId="58178EB6" w14:textId="77777777" w:rsidR="00DC5371" w:rsidRDefault="00000000">
            <w:r>
              <w:rPr>
                <w:sz w:val="18"/>
              </w:rPr>
              <w:t>Applied to preserve class proportions</w:t>
            </w:r>
          </w:p>
        </w:tc>
      </w:tr>
      <w:tr w:rsidR="00DC5371" w14:paraId="0CA72E4B" w14:textId="77777777">
        <w:trPr>
          <w:jc w:val="center"/>
        </w:trPr>
        <w:tc>
          <w:tcPr>
            <w:tcW w:w="5040" w:type="dxa"/>
            <w:vAlign w:val="center"/>
          </w:tcPr>
          <w:p w14:paraId="7111A2E0" w14:textId="77777777" w:rsidR="00DC5371" w:rsidRDefault="00000000">
            <w:r>
              <w:rPr>
                <w:sz w:val="18"/>
              </w:rPr>
              <w:t>Scaling</w:t>
            </w:r>
          </w:p>
        </w:tc>
        <w:tc>
          <w:tcPr>
            <w:tcW w:w="5040" w:type="dxa"/>
            <w:vAlign w:val="center"/>
          </w:tcPr>
          <w:p w14:paraId="4CA26270" w14:textId="77777777" w:rsidR="00DC5371" w:rsidRDefault="00000000">
            <w:r>
              <w:rPr>
                <w:sz w:val="18"/>
              </w:rPr>
              <w:t>Used for Logistic Regression; not required for tree-based models</w:t>
            </w:r>
          </w:p>
        </w:tc>
      </w:tr>
    </w:tbl>
    <w:p w14:paraId="04A7B14A" w14:textId="77777777" w:rsidR="00DC5371" w:rsidRDefault="00DC5371"/>
    <w:p w14:paraId="304926A5" w14:textId="77777777" w:rsidR="00DC5371" w:rsidRDefault="00000000">
      <w:r>
        <w:t>The target distribution contains 2,656 Approved applications (62.22%) and 1,613 Rejected applications (37.78%).</w:t>
      </w:r>
    </w:p>
    <w:p w14:paraId="015C5BB7" w14:textId="77777777" w:rsidR="00DC5371" w:rsidRDefault="00000000">
      <w:pPr>
        <w:pStyle w:val="Heading1"/>
      </w:pPr>
      <w:r>
        <w:t>8. EXPLORATORY DATA ANALYSIS</w:t>
      </w:r>
    </w:p>
    <w:p w14:paraId="4F3731CE" w14:textId="77777777" w:rsidR="00DC5371" w:rsidRDefault="00000000">
      <w:r>
        <w:t>EDA was performed to understand distributions, compare approved and rejected applications, and identify relationships between numerical and categorical variables. The analysis included target distribution, income, loan amount, loan term, CIBIL score, dependents, education, self-employment and correlation analysis.</w:t>
      </w:r>
    </w:p>
    <w:p w14:paraId="137E79C4" w14:textId="77777777" w:rsidR="00DC5371" w:rsidRDefault="00000000">
      <w:pPr>
        <w:jc w:val="center"/>
      </w:pPr>
      <w:r>
        <w:rPr>
          <w:noProof/>
        </w:rPr>
        <w:drawing>
          <wp:inline distT="0" distB="0" distL="0" distR="0" wp14:anchorId="601C5B00" wp14:editId="3ADC09CF">
            <wp:extent cx="5394960" cy="35845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923-092733).png"/>
                    <pic:cNvPicPr/>
                  </pic:nvPicPr>
                  <pic:blipFill>
                    <a:blip r:embed="rId10"/>
                    <a:stretch>
                      <a:fillRect/>
                    </a:stretch>
                  </pic:blipFill>
                  <pic:spPr>
                    <a:xfrm>
                      <a:off x="0" y="0"/>
                      <a:ext cx="5394960" cy="3584540"/>
                    </a:xfrm>
                    <a:prstGeom prst="rect">
                      <a:avLst/>
                    </a:prstGeom>
                  </pic:spPr>
                </pic:pic>
              </a:graphicData>
            </a:graphic>
          </wp:inline>
        </w:drawing>
      </w:r>
    </w:p>
    <w:p w14:paraId="76120F8B" w14:textId="77777777" w:rsidR="00DC5371" w:rsidRDefault="00000000">
      <w:pPr>
        <w:jc w:val="center"/>
      </w:pPr>
      <w:r>
        <w:rPr>
          <w:b/>
          <w:sz w:val="18"/>
        </w:rPr>
        <w:t>Figure 1: Distribution plots for major numerical and categorical variables.</w:t>
      </w:r>
    </w:p>
    <w:p w14:paraId="2DEB424E" w14:textId="77777777" w:rsidR="00DC5371" w:rsidRDefault="00000000">
      <w:pPr>
        <w:jc w:val="center"/>
      </w:pPr>
      <w:r>
        <w:rPr>
          <w:noProof/>
        </w:rPr>
        <w:lastRenderedPageBreak/>
        <w:drawing>
          <wp:inline distT="0" distB="0" distL="0" distR="0" wp14:anchorId="267118E0" wp14:editId="5BD41893">
            <wp:extent cx="5029200" cy="33865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923-092855).png"/>
                    <pic:cNvPicPr/>
                  </pic:nvPicPr>
                  <pic:blipFill>
                    <a:blip r:embed="rId11"/>
                    <a:stretch>
                      <a:fillRect/>
                    </a:stretch>
                  </pic:blipFill>
                  <pic:spPr>
                    <a:xfrm>
                      <a:off x="0" y="0"/>
                      <a:ext cx="5029200" cy="3386569"/>
                    </a:xfrm>
                    <a:prstGeom prst="rect">
                      <a:avLst/>
                    </a:prstGeom>
                  </pic:spPr>
                </pic:pic>
              </a:graphicData>
            </a:graphic>
          </wp:inline>
        </w:drawing>
      </w:r>
    </w:p>
    <w:p w14:paraId="355B7916" w14:textId="77777777" w:rsidR="00DC5371" w:rsidRDefault="00000000">
      <w:pPr>
        <w:jc w:val="center"/>
      </w:pPr>
      <w:r>
        <w:rPr>
          <w:b/>
          <w:sz w:val="18"/>
        </w:rPr>
        <w:t>Figure 2: CIBIL score comparison across loan approval status.</w:t>
      </w:r>
    </w:p>
    <w:p w14:paraId="1141172A" w14:textId="77777777" w:rsidR="00DC5371" w:rsidRDefault="00000000">
      <w:pPr>
        <w:jc w:val="center"/>
      </w:pPr>
      <w:r>
        <w:rPr>
          <w:noProof/>
        </w:rPr>
        <w:drawing>
          <wp:inline distT="0" distB="0" distL="0" distR="0" wp14:anchorId="72BF9904" wp14:editId="3B5E1195">
            <wp:extent cx="5029200" cy="34061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923-092952).png"/>
                    <pic:cNvPicPr/>
                  </pic:nvPicPr>
                  <pic:blipFill>
                    <a:blip r:embed="rId12"/>
                    <a:stretch>
                      <a:fillRect/>
                    </a:stretch>
                  </pic:blipFill>
                  <pic:spPr>
                    <a:xfrm>
                      <a:off x="0" y="0"/>
                      <a:ext cx="5029200" cy="3406173"/>
                    </a:xfrm>
                    <a:prstGeom prst="rect">
                      <a:avLst/>
                    </a:prstGeom>
                  </pic:spPr>
                </pic:pic>
              </a:graphicData>
            </a:graphic>
          </wp:inline>
        </w:drawing>
      </w:r>
    </w:p>
    <w:p w14:paraId="09225564" w14:textId="77777777" w:rsidR="00DC5371" w:rsidRDefault="00000000">
      <w:pPr>
        <w:jc w:val="center"/>
      </w:pPr>
      <w:r>
        <w:rPr>
          <w:b/>
          <w:sz w:val="18"/>
        </w:rPr>
        <w:t>Figure 3: Annual income comparison across loan approval status.</w:t>
      </w:r>
    </w:p>
    <w:p w14:paraId="05329A79" w14:textId="77777777" w:rsidR="00DC5371" w:rsidRDefault="00000000">
      <w:pPr>
        <w:jc w:val="center"/>
      </w:pPr>
      <w:r>
        <w:rPr>
          <w:noProof/>
        </w:rPr>
        <w:lastRenderedPageBreak/>
        <w:drawing>
          <wp:inline distT="0" distB="0" distL="0" distR="0" wp14:anchorId="22D566F5" wp14:editId="6FDB9912">
            <wp:extent cx="5029200" cy="34061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923-093051).png"/>
                    <pic:cNvPicPr/>
                  </pic:nvPicPr>
                  <pic:blipFill>
                    <a:blip r:embed="rId13"/>
                    <a:stretch>
                      <a:fillRect/>
                    </a:stretch>
                  </pic:blipFill>
                  <pic:spPr>
                    <a:xfrm>
                      <a:off x="0" y="0"/>
                      <a:ext cx="5029200" cy="3406173"/>
                    </a:xfrm>
                    <a:prstGeom prst="rect">
                      <a:avLst/>
                    </a:prstGeom>
                  </pic:spPr>
                </pic:pic>
              </a:graphicData>
            </a:graphic>
          </wp:inline>
        </w:drawing>
      </w:r>
    </w:p>
    <w:p w14:paraId="015CCFD4" w14:textId="77777777" w:rsidR="00DC5371" w:rsidRDefault="00000000">
      <w:pPr>
        <w:jc w:val="center"/>
      </w:pPr>
      <w:r>
        <w:rPr>
          <w:b/>
          <w:sz w:val="18"/>
        </w:rPr>
        <w:t>Figure 4: Loan amount comparison across loan approval status.</w:t>
      </w:r>
    </w:p>
    <w:p w14:paraId="609DB083" w14:textId="77777777" w:rsidR="00DC5371" w:rsidRDefault="00000000">
      <w:pPr>
        <w:jc w:val="center"/>
      </w:pPr>
      <w:r>
        <w:rPr>
          <w:noProof/>
        </w:rPr>
        <w:drawing>
          <wp:inline distT="0" distB="0" distL="0" distR="0" wp14:anchorId="568C4019" wp14:editId="5D83E2F6">
            <wp:extent cx="5303520" cy="32109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923-093931).png"/>
                    <pic:cNvPicPr/>
                  </pic:nvPicPr>
                  <pic:blipFill>
                    <a:blip r:embed="rId14"/>
                    <a:stretch>
                      <a:fillRect/>
                    </a:stretch>
                  </pic:blipFill>
                  <pic:spPr>
                    <a:xfrm>
                      <a:off x="0" y="0"/>
                      <a:ext cx="5303520" cy="3210928"/>
                    </a:xfrm>
                    <a:prstGeom prst="rect">
                      <a:avLst/>
                    </a:prstGeom>
                  </pic:spPr>
                </pic:pic>
              </a:graphicData>
            </a:graphic>
          </wp:inline>
        </w:drawing>
      </w:r>
    </w:p>
    <w:p w14:paraId="1C8969C9" w14:textId="77777777" w:rsidR="00DC5371" w:rsidRDefault="00000000">
      <w:pPr>
        <w:jc w:val="center"/>
      </w:pPr>
      <w:r>
        <w:rPr>
          <w:b/>
          <w:sz w:val="18"/>
        </w:rPr>
        <w:t>Figure 5: Loan approval status by number of dependents.</w:t>
      </w:r>
    </w:p>
    <w:p w14:paraId="5EABFAF1" w14:textId="77777777" w:rsidR="00DC5371" w:rsidRDefault="00000000">
      <w:pPr>
        <w:jc w:val="center"/>
      </w:pPr>
      <w:r>
        <w:rPr>
          <w:noProof/>
        </w:rPr>
        <w:lastRenderedPageBreak/>
        <w:drawing>
          <wp:inline distT="0" distB="0" distL="0" distR="0" wp14:anchorId="27A6D614" wp14:editId="466F8785">
            <wp:extent cx="5120640" cy="34040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923-094317).png"/>
                    <pic:cNvPicPr/>
                  </pic:nvPicPr>
                  <pic:blipFill>
                    <a:blip r:embed="rId15"/>
                    <a:stretch>
                      <a:fillRect/>
                    </a:stretch>
                  </pic:blipFill>
                  <pic:spPr>
                    <a:xfrm>
                      <a:off x="0" y="0"/>
                      <a:ext cx="5120640" cy="3404062"/>
                    </a:xfrm>
                    <a:prstGeom prst="rect">
                      <a:avLst/>
                    </a:prstGeom>
                  </pic:spPr>
                </pic:pic>
              </a:graphicData>
            </a:graphic>
          </wp:inline>
        </w:drawing>
      </w:r>
    </w:p>
    <w:p w14:paraId="06C6CEDD" w14:textId="77777777" w:rsidR="00DC5371" w:rsidRDefault="00000000">
      <w:pPr>
        <w:jc w:val="center"/>
        <w:rPr>
          <w:b/>
          <w:sz w:val="18"/>
        </w:rPr>
      </w:pPr>
      <w:r>
        <w:rPr>
          <w:b/>
          <w:sz w:val="18"/>
        </w:rPr>
        <w:t>Figure 6: Loan approval status by education.</w:t>
      </w:r>
    </w:p>
    <w:p w14:paraId="177236B6" w14:textId="77777777" w:rsidR="00374597" w:rsidRDefault="00374597">
      <w:pPr>
        <w:jc w:val="center"/>
      </w:pPr>
    </w:p>
    <w:p w14:paraId="13FAA990" w14:textId="77777777" w:rsidR="00DC5371" w:rsidRDefault="00000000">
      <w:pPr>
        <w:jc w:val="center"/>
      </w:pPr>
      <w:r>
        <w:rPr>
          <w:noProof/>
        </w:rPr>
        <w:drawing>
          <wp:inline distT="0" distB="0" distL="0" distR="0" wp14:anchorId="3FAED361" wp14:editId="76A8D3F5">
            <wp:extent cx="5120640" cy="34040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923-095052).png"/>
                    <pic:cNvPicPr/>
                  </pic:nvPicPr>
                  <pic:blipFill>
                    <a:blip r:embed="rId16"/>
                    <a:stretch>
                      <a:fillRect/>
                    </a:stretch>
                  </pic:blipFill>
                  <pic:spPr>
                    <a:xfrm>
                      <a:off x="0" y="0"/>
                      <a:ext cx="5120640" cy="3404062"/>
                    </a:xfrm>
                    <a:prstGeom prst="rect">
                      <a:avLst/>
                    </a:prstGeom>
                  </pic:spPr>
                </pic:pic>
              </a:graphicData>
            </a:graphic>
          </wp:inline>
        </w:drawing>
      </w:r>
    </w:p>
    <w:p w14:paraId="1247B269" w14:textId="77777777" w:rsidR="00DC5371" w:rsidRDefault="00000000">
      <w:pPr>
        <w:jc w:val="center"/>
      </w:pPr>
      <w:r>
        <w:rPr>
          <w:b/>
          <w:sz w:val="18"/>
        </w:rPr>
        <w:t>Figure 7: Loan approval status by self-employment.</w:t>
      </w:r>
    </w:p>
    <w:p w14:paraId="6394295A" w14:textId="77777777" w:rsidR="00DC5371" w:rsidRDefault="00000000">
      <w:pPr>
        <w:jc w:val="center"/>
      </w:pPr>
      <w:r>
        <w:rPr>
          <w:noProof/>
        </w:rPr>
        <w:lastRenderedPageBreak/>
        <w:drawing>
          <wp:inline distT="0" distB="0" distL="0" distR="0" wp14:anchorId="05A81CF5" wp14:editId="1D6B8BFE">
            <wp:extent cx="5303520" cy="29200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923-094652).png"/>
                    <pic:cNvPicPr/>
                  </pic:nvPicPr>
                  <pic:blipFill>
                    <a:blip r:embed="rId17"/>
                    <a:stretch>
                      <a:fillRect/>
                    </a:stretch>
                  </pic:blipFill>
                  <pic:spPr>
                    <a:xfrm>
                      <a:off x="0" y="0"/>
                      <a:ext cx="5303520" cy="2920056"/>
                    </a:xfrm>
                    <a:prstGeom prst="rect">
                      <a:avLst/>
                    </a:prstGeom>
                  </pic:spPr>
                </pic:pic>
              </a:graphicData>
            </a:graphic>
          </wp:inline>
        </w:drawing>
      </w:r>
    </w:p>
    <w:p w14:paraId="46035F46" w14:textId="77777777" w:rsidR="00DC5371" w:rsidRDefault="00000000">
      <w:pPr>
        <w:jc w:val="center"/>
      </w:pPr>
      <w:r>
        <w:rPr>
          <w:b/>
          <w:sz w:val="18"/>
        </w:rPr>
        <w:t>Figure 8: Loan approval status by loan term.</w:t>
      </w:r>
    </w:p>
    <w:p w14:paraId="0A6AEAC2" w14:textId="77777777" w:rsidR="00DC5371" w:rsidRDefault="00000000">
      <w:pPr>
        <w:jc w:val="center"/>
      </w:pPr>
      <w:r>
        <w:rPr>
          <w:noProof/>
        </w:rPr>
        <w:drawing>
          <wp:inline distT="0" distB="0" distL="0" distR="0" wp14:anchorId="41E65076" wp14:editId="3BA999C1">
            <wp:extent cx="5486400" cy="43673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923-095314).png"/>
                    <pic:cNvPicPr/>
                  </pic:nvPicPr>
                  <pic:blipFill>
                    <a:blip r:embed="rId18"/>
                    <a:stretch>
                      <a:fillRect/>
                    </a:stretch>
                  </pic:blipFill>
                  <pic:spPr>
                    <a:xfrm>
                      <a:off x="0" y="0"/>
                      <a:ext cx="5486400" cy="4367361"/>
                    </a:xfrm>
                    <a:prstGeom prst="rect">
                      <a:avLst/>
                    </a:prstGeom>
                  </pic:spPr>
                </pic:pic>
              </a:graphicData>
            </a:graphic>
          </wp:inline>
        </w:drawing>
      </w:r>
    </w:p>
    <w:p w14:paraId="42BCBE49" w14:textId="77777777" w:rsidR="00DC5371" w:rsidRDefault="00000000">
      <w:pPr>
        <w:jc w:val="center"/>
        <w:rPr>
          <w:b/>
          <w:sz w:val="18"/>
        </w:rPr>
      </w:pPr>
      <w:r>
        <w:rPr>
          <w:b/>
          <w:sz w:val="18"/>
        </w:rPr>
        <w:t>Figure 9: Correlation heatmap of numerical variables.</w:t>
      </w:r>
    </w:p>
    <w:p w14:paraId="6F5CAF08" w14:textId="77777777" w:rsidR="00374597" w:rsidRDefault="00374597">
      <w:pPr>
        <w:jc w:val="center"/>
      </w:pPr>
    </w:p>
    <w:p w14:paraId="5DDCDDFE" w14:textId="77777777" w:rsidR="00DC5371" w:rsidRDefault="00000000">
      <w:pPr>
        <w:pStyle w:val="Heading2"/>
      </w:pPr>
      <w:r>
        <w:lastRenderedPageBreak/>
        <w:t>8.1 EDA Observations</w:t>
      </w:r>
    </w:p>
    <w:p w14:paraId="7D3D538E" w14:textId="77777777" w:rsidR="00DC5371" w:rsidRDefault="00000000">
      <w:pPr>
        <w:pStyle w:val="ListBullet"/>
        <w:spacing w:after="60"/>
      </w:pPr>
      <w:r>
        <w:t>Approved applications are more numerous than rejected applications in the dataset.</w:t>
      </w:r>
    </w:p>
    <w:p w14:paraId="34BB5936" w14:textId="77777777" w:rsidR="00DC5371" w:rsidRDefault="00000000">
      <w:pPr>
        <w:pStyle w:val="ListBullet"/>
        <w:spacing w:after="60"/>
      </w:pPr>
      <w:r>
        <w:t>CIBIL score shows a clear separation between approved and rejected groups in the exploratory plots.</w:t>
      </w:r>
    </w:p>
    <w:p w14:paraId="125A3261" w14:textId="77777777" w:rsidR="00DC5371" w:rsidRDefault="00000000">
      <w:pPr>
        <w:pStyle w:val="ListBullet"/>
        <w:spacing w:after="60"/>
      </w:pPr>
      <w:r>
        <w:t>Annual income and loan amount show strong positive association in the correlation analysis.</w:t>
      </w:r>
    </w:p>
    <w:p w14:paraId="294B6AD6" w14:textId="77777777" w:rsidR="00DC5371" w:rsidRDefault="00000000">
      <w:pPr>
        <w:pStyle w:val="ListBullet"/>
        <w:spacing w:after="60"/>
      </w:pPr>
      <w:r>
        <w:t>Loan amount and several asset-value variables are strongly correlated with annual income.</w:t>
      </w:r>
    </w:p>
    <w:p w14:paraId="4D4E650A" w14:textId="77777777" w:rsidR="00DC5371" w:rsidRDefault="00000000">
      <w:pPr>
        <w:pStyle w:val="ListBullet"/>
        <w:spacing w:after="60"/>
      </w:pPr>
      <w:r>
        <w:t>Dependents, education and self-employment show differences in approval counts, but these plots alone do not establish causation.</w:t>
      </w:r>
    </w:p>
    <w:p w14:paraId="53870D8B" w14:textId="77777777" w:rsidR="00DC5371" w:rsidRDefault="00000000">
      <w:r>
        <w:rPr>
          <w:b/>
          <w:color w:val="1F4E79"/>
        </w:rPr>
        <w:t xml:space="preserve">Important interpretation: </w:t>
      </w:r>
      <w:r>
        <w:t>EDA observations describe patterns in the dataset. They should not be interpreted as causal relationships.</w:t>
      </w:r>
    </w:p>
    <w:p w14:paraId="7F1F7053" w14:textId="77777777" w:rsidR="00DC5371" w:rsidRDefault="00000000">
      <w:pPr>
        <w:pStyle w:val="Heading1"/>
      </w:pPr>
      <w:r>
        <w:t>9. MACHINE LEARNING MODELS</w:t>
      </w:r>
    </w:p>
    <w:p w14:paraId="74251064" w14:textId="77777777" w:rsidR="00DC5371" w:rsidRDefault="00000000">
      <w:r>
        <w:t>Three supervised classification algorithms were trained and compared.</w:t>
      </w:r>
    </w:p>
    <w:tbl>
      <w:tblPr>
        <w:tblStyle w:val="TableGrid"/>
        <w:tblW w:w="0" w:type="auto"/>
        <w:jc w:val="center"/>
        <w:tblLook w:val="04A0" w:firstRow="1" w:lastRow="0" w:firstColumn="1" w:lastColumn="0" w:noHBand="0" w:noVBand="1"/>
      </w:tblPr>
      <w:tblGrid>
        <w:gridCol w:w="5040"/>
        <w:gridCol w:w="5040"/>
      </w:tblGrid>
      <w:tr w:rsidR="00DC5371" w14:paraId="293FEDD8" w14:textId="77777777">
        <w:trPr>
          <w:jc w:val="center"/>
        </w:trPr>
        <w:tc>
          <w:tcPr>
            <w:tcW w:w="5040" w:type="dxa"/>
            <w:shd w:val="clear" w:color="auto" w:fill="1F4E78"/>
          </w:tcPr>
          <w:p w14:paraId="4CF2D06D" w14:textId="77777777" w:rsidR="00DC5371" w:rsidRDefault="00000000">
            <w:r>
              <w:rPr>
                <w:b/>
                <w:color w:val="FFFFFF"/>
                <w:sz w:val="18"/>
              </w:rPr>
              <w:t>Model</w:t>
            </w:r>
          </w:p>
        </w:tc>
        <w:tc>
          <w:tcPr>
            <w:tcW w:w="5040" w:type="dxa"/>
            <w:shd w:val="clear" w:color="auto" w:fill="1F4E78"/>
          </w:tcPr>
          <w:p w14:paraId="1A32C86E" w14:textId="77777777" w:rsidR="00DC5371" w:rsidRDefault="00000000">
            <w:r>
              <w:rPr>
                <w:b/>
                <w:color w:val="FFFFFF"/>
                <w:sz w:val="18"/>
              </w:rPr>
              <w:t>Role in the project</w:t>
            </w:r>
          </w:p>
        </w:tc>
      </w:tr>
      <w:tr w:rsidR="00DC5371" w14:paraId="302D9D6B" w14:textId="77777777">
        <w:trPr>
          <w:jc w:val="center"/>
        </w:trPr>
        <w:tc>
          <w:tcPr>
            <w:tcW w:w="5040" w:type="dxa"/>
            <w:vAlign w:val="center"/>
          </w:tcPr>
          <w:p w14:paraId="14942EB2" w14:textId="77777777" w:rsidR="00DC5371" w:rsidRDefault="00000000">
            <w:r>
              <w:rPr>
                <w:sz w:val="18"/>
              </w:rPr>
              <w:t>Logistic Regression</w:t>
            </w:r>
          </w:p>
        </w:tc>
        <w:tc>
          <w:tcPr>
            <w:tcW w:w="5040" w:type="dxa"/>
            <w:vAlign w:val="center"/>
          </w:tcPr>
          <w:p w14:paraId="13D0111F" w14:textId="77777777" w:rsidR="00DC5371" w:rsidRDefault="00000000">
            <w:r>
              <w:rPr>
                <w:sz w:val="18"/>
              </w:rPr>
              <w:t>Baseline linear classification model</w:t>
            </w:r>
          </w:p>
        </w:tc>
      </w:tr>
      <w:tr w:rsidR="00DC5371" w14:paraId="0086805F" w14:textId="77777777">
        <w:trPr>
          <w:jc w:val="center"/>
        </w:trPr>
        <w:tc>
          <w:tcPr>
            <w:tcW w:w="5040" w:type="dxa"/>
            <w:vAlign w:val="center"/>
          </w:tcPr>
          <w:p w14:paraId="60FCCC77" w14:textId="77777777" w:rsidR="00DC5371" w:rsidRDefault="00000000">
            <w:r>
              <w:rPr>
                <w:sz w:val="18"/>
              </w:rPr>
              <w:t>Decision Tree</w:t>
            </w:r>
          </w:p>
        </w:tc>
        <w:tc>
          <w:tcPr>
            <w:tcW w:w="5040" w:type="dxa"/>
            <w:vAlign w:val="center"/>
          </w:tcPr>
          <w:p w14:paraId="5D3CCCB7" w14:textId="77777777" w:rsidR="00DC5371" w:rsidRDefault="00000000">
            <w:r>
              <w:rPr>
                <w:sz w:val="18"/>
              </w:rPr>
              <w:t>Non-linear, rule-based classification model</w:t>
            </w:r>
          </w:p>
        </w:tc>
      </w:tr>
      <w:tr w:rsidR="00DC5371" w14:paraId="61BCE3F9" w14:textId="77777777">
        <w:trPr>
          <w:jc w:val="center"/>
        </w:trPr>
        <w:tc>
          <w:tcPr>
            <w:tcW w:w="5040" w:type="dxa"/>
            <w:vAlign w:val="center"/>
          </w:tcPr>
          <w:p w14:paraId="42F7619A" w14:textId="77777777" w:rsidR="00DC5371" w:rsidRDefault="00000000">
            <w:r>
              <w:rPr>
                <w:sz w:val="18"/>
              </w:rPr>
              <w:t>Random Forest</w:t>
            </w:r>
          </w:p>
        </w:tc>
        <w:tc>
          <w:tcPr>
            <w:tcW w:w="5040" w:type="dxa"/>
            <w:vAlign w:val="center"/>
          </w:tcPr>
          <w:p w14:paraId="2768276A" w14:textId="77777777" w:rsidR="00DC5371" w:rsidRDefault="00000000">
            <w:r>
              <w:rPr>
                <w:sz w:val="18"/>
              </w:rPr>
              <w:t>Ensemble model combining multiple decision trees</w:t>
            </w:r>
          </w:p>
        </w:tc>
      </w:tr>
    </w:tbl>
    <w:p w14:paraId="2682B8D3" w14:textId="77777777" w:rsidR="00DC5371" w:rsidRDefault="00DC5371"/>
    <w:p w14:paraId="7FF949AB" w14:textId="77777777" w:rsidR="00DC5371" w:rsidRDefault="00000000">
      <w:r>
        <w:t>Logistic Regression was trained with scaled features. Decision Tree and Random Forest were trained using the encoded but unscaled features.</w:t>
      </w:r>
    </w:p>
    <w:p w14:paraId="198C2F37" w14:textId="77777777" w:rsidR="00DC5371" w:rsidRDefault="00000000">
      <w:pPr>
        <w:pStyle w:val="Heading1"/>
      </w:pPr>
      <w:r>
        <w:t>10. MODEL EVALUATION</w:t>
      </w:r>
    </w:p>
    <w:p w14:paraId="31FC21D4" w14:textId="77777777" w:rsidR="00DC5371" w:rsidRDefault="00000000">
      <w:r>
        <w:t>The models were evaluated on the held-out 20% test set.</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DC5371" w14:paraId="559DC438" w14:textId="77777777">
        <w:trPr>
          <w:jc w:val="center"/>
        </w:trPr>
        <w:tc>
          <w:tcPr>
            <w:tcW w:w="2016" w:type="dxa"/>
            <w:shd w:val="clear" w:color="auto" w:fill="1F4E78"/>
          </w:tcPr>
          <w:p w14:paraId="30AA9B7B" w14:textId="77777777" w:rsidR="00DC5371" w:rsidRDefault="00000000">
            <w:r>
              <w:rPr>
                <w:b/>
                <w:color w:val="FFFFFF"/>
                <w:sz w:val="18"/>
              </w:rPr>
              <w:t>Model</w:t>
            </w:r>
          </w:p>
        </w:tc>
        <w:tc>
          <w:tcPr>
            <w:tcW w:w="2016" w:type="dxa"/>
            <w:shd w:val="clear" w:color="auto" w:fill="1F4E78"/>
          </w:tcPr>
          <w:p w14:paraId="1C1B92E1" w14:textId="77777777" w:rsidR="00DC5371" w:rsidRDefault="00000000">
            <w:r>
              <w:rPr>
                <w:b/>
                <w:color w:val="FFFFFF"/>
                <w:sz w:val="18"/>
              </w:rPr>
              <w:t>Accuracy</w:t>
            </w:r>
          </w:p>
        </w:tc>
        <w:tc>
          <w:tcPr>
            <w:tcW w:w="2016" w:type="dxa"/>
            <w:shd w:val="clear" w:color="auto" w:fill="1F4E78"/>
          </w:tcPr>
          <w:p w14:paraId="68DE895E" w14:textId="77777777" w:rsidR="00DC5371" w:rsidRDefault="00000000">
            <w:r>
              <w:rPr>
                <w:b/>
                <w:color w:val="FFFFFF"/>
                <w:sz w:val="18"/>
              </w:rPr>
              <w:t>Precision</w:t>
            </w:r>
          </w:p>
        </w:tc>
        <w:tc>
          <w:tcPr>
            <w:tcW w:w="2016" w:type="dxa"/>
            <w:shd w:val="clear" w:color="auto" w:fill="1F4E78"/>
          </w:tcPr>
          <w:p w14:paraId="3C48CDDD" w14:textId="77777777" w:rsidR="00DC5371" w:rsidRDefault="00000000">
            <w:r>
              <w:rPr>
                <w:b/>
                <w:color w:val="FFFFFF"/>
                <w:sz w:val="18"/>
              </w:rPr>
              <w:t>Recall</w:t>
            </w:r>
          </w:p>
        </w:tc>
        <w:tc>
          <w:tcPr>
            <w:tcW w:w="2016" w:type="dxa"/>
            <w:shd w:val="clear" w:color="auto" w:fill="1F4E78"/>
          </w:tcPr>
          <w:p w14:paraId="500E74A5" w14:textId="77777777" w:rsidR="00DC5371" w:rsidRDefault="00000000">
            <w:r>
              <w:rPr>
                <w:b/>
                <w:color w:val="FFFFFF"/>
                <w:sz w:val="18"/>
              </w:rPr>
              <w:t>F1-Score</w:t>
            </w:r>
          </w:p>
        </w:tc>
      </w:tr>
      <w:tr w:rsidR="00DC5371" w14:paraId="57E9146A" w14:textId="77777777">
        <w:trPr>
          <w:jc w:val="center"/>
        </w:trPr>
        <w:tc>
          <w:tcPr>
            <w:tcW w:w="2016" w:type="dxa"/>
            <w:vAlign w:val="center"/>
          </w:tcPr>
          <w:p w14:paraId="207D6FDD" w14:textId="77777777" w:rsidR="00DC5371" w:rsidRDefault="00000000">
            <w:r>
              <w:rPr>
                <w:sz w:val="18"/>
              </w:rPr>
              <w:t>Logistic Regression</w:t>
            </w:r>
          </w:p>
        </w:tc>
        <w:tc>
          <w:tcPr>
            <w:tcW w:w="2016" w:type="dxa"/>
            <w:vAlign w:val="center"/>
          </w:tcPr>
          <w:p w14:paraId="07392AC2" w14:textId="77777777" w:rsidR="00DC5371" w:rsidRDefault="00000000">
            <w:r>
              <w:rPr>
                <w:sz w:val="18"/>
              </w:rPr>
              <w:t>91.33%</w:t>
            </w:r>
          </w:p>
        </w:tc>
        <w:tc>
          <w:tcPr>
            <w:tcW w:w="2016" w:type="dxa"/>
            <w:vAlign w:val="center"/>
          </w:tcPr>
          <w:p w14:paraId="372A142B" w14:textId="77777777" w:rsidR="00DC5371" w:rsidRDefault="00000000">
            <w:r>
              <w:rPr>
                <w:sz w:val="18"/>
              </w:rPr>
              <w:t>92.08%</w:t>
            </w:r>
          </w:p>
        </w:tc>
        <w:tc>
          <w:tcPr>
            <w:tcW w:w="2016" w:type="dxa"/>
            <w:vAlign w:val="center"/>
          </w:tcPr>
          <w:p w14:paraId="6454783B" w14:textId="77777777" w:rsidR="00DC5371" w:rsidRDefault="00000000">
            <w:r>
              <w:rPr>
                <w:sz w:val="18"/>
              </w:rPr>
              <w:t>94.16%</w:t>
            </w:r>
          </w:p>
        </w:tc>
        <w:tc>
          <w:tcPr>
            <w:tcW w:w="2016" w:type="dxa"/>
            <w:vAlign w:val="center"/>
          </w:tcPr>
          <w:p w14:paraId="17955BA2" w14:textId="77777777" w:rsidR="00DC5371" w:rsidRDefault="00000000">
            <w:r>
              <w:rPr>
                <w:sz w:val="18"/>
              </w:rPr>
              <w:t>93.11%</w:t>
            </w:r>
          </w:p>
        </w:tc>
      </w:tr>
      <w:tr w:rsidR="00DC5371" w14:paraId="09CC4850" w14:textId="77777777">
        <w:trPr>
          <w:jc w:val="center"/>
        </w:trPr>
        <w:tc>
          <w:tcPr>
            <w:tcW w:w="2016" w:type="dxa"/>
            <w:vAlign w:val="center"/>
          </w:tcPr>
          <w:p w14:paraId="23C11A0D" w14:textId="77777777" w:rsidR="00DC5371" w:rsidRDefault="00000000">
            <w:r>
              <w:rPr>
                <w:sz w:val="18"/>
              </w:rPr>
              <w:t>Decision Tree</w:t>
            </w:r>
          </w:p>
        </w:tc>
        <w:tc>
          <w:tcPr>
            <w:tcW w:w="2016" w:type="dxa"/>
            <w:vAlign w:val="center"/>
          </w:tcPr>
          <w:p w14:paraId="42111BA5" w14:textId="77777777" w:rsidR="00DC5371" w:rsidRDefault="00000000">
            <w:r>
              <w:rPr>
                <w:sz w:val="18"/>
              </w:rPr>
              <w:t>98.36%</w:t>
            </w:r>
          </w:p>
        </w:tc>
        <w:tc>
          <w:tcPr>
            <w:tcW w:w="2016" w:type="dxa"/>
            <w:vAlign w:val="center"/>
          </w:tcPr>
          <w:p w14:paraId="255E6841" w14:textId="77777777" w:rsidR="00DC5371" w:rsidRDefault="00000000">
            <w:r>
              <w:rPr>
                <w:sz w:val="18"/>
              </w:rPr>
              <w:t>98.32%</w:t>
            </w:r>
          </w:p>
        </w:tc>
        <w:tc>
          <w:tcPr>
            <w:tcW w:w="2016" w:type="dxa"/>
            <w:vAlign w:val="center"/>
          </w:tcPr>
          <w:p w14:paraId="31D23AE3" w14:textId="77777777" w:rsidR="00DC5371" w:rsidRDefault="00000000">
            <w:r>
              <w:rPr>
                <w:sz w:val="18"/>
              </w:rPr>
              <w:t>99.06%</w:t>
            </w:r>
          </w:p>
        </w:tc>
        <w:tc>
          <w:tcPr>
            <w:tcW w:w="2016" w:type="dxa"/>
            <w:vAlign w:val="center"/>
          </w:tcPr>
          <w:p w14:paraId="6929F5EC" w14:textId="77777777" w:rsidR="00DC5371" w:rsidRDefault="00000000">
            <w:r>
              <w:rPr>
                <w:sz w:val="18"/>
              </w:rPr>
              <w:t>98.67%</w:t>
            </w:r>
          </w:p>
        </w:tc>
      </w:tr>
      <w:tr w:rsidR="00DC5371" w14:paraId="116CEF3E" w14:textId="77777777">
        <w:trPr>
          <w:jc w:val="center"/>
        </w:trPr>
        <w:tc>
          <w:tcPr>
            <w:tcW w:w="2016" w:type="dxa"/>
            <w:vAlign w:val="center"/>
          </w:tcPr>
          <w:p w14:paraId="7CFED5EA" w14:textId="77777777" w:rsidR="00DC5371" w:rsidRDefault="00000000">
            <w:r>
              <w:rPr>
                <w:sz w:val="18"/>
              </w:rPr>
              <w:t>Random Forest</w:t>
            </w:r>
          </w:p>
        </w:tc>
        <w:tc>
          <w:tcPr>
            <w:tcW w:w="2016" w:type="dxa"/>
            <w:vAlign w:val="center"/>
          </w:tcPr>
          <w:p w14:paraId="57615C54" w14:textId="77777777" w:rsidR="00DC5371" w:rsidRDefault="00000000">
            <w:r>
              <w:rPr>
                <w:sz w:val="18"/>
              </w:rPr>
              <w:t>98.13%</w:t>
            </w:r>
          </w:p>
        </w:tc>
        <w:tc>
          <w:tcPr>
            <w:tcW w:w="2016" w:type="dxa"/>
            <w:vAlign w:val="center"/>
          </w:tcPr>
          <w:p w14:paraId="4D1FF920" w14:textId="77777777" w:rsidR="00DC5371" w:rsidRDefault="00000000">
            <w:r>
              <w:rPr>
                <w:sz w:val="18"/>
              </w:rPr>
              <w:t>98.31%</w:t>
            </w:r>
          </w:p>
        </w:tc>
        <w:tc>
          <w:tcPr>
            <w:tcW w:w="2016" w:type="dxa"/>
            <w:vAlign w:val="center"/>
          </w:tcPr>
          <w:p w14:paraId="5EA52F11" w14:textId="77777777" w:rsidR="00DC5371" w:rsidRDefault="00000000">
            <w:r>
              <w:rPr>
                <w:sz w:val="18"/>
              </w:rPr>
              <w:t>98.68%</w:t>
            </w:r>
          </w:p>
        </w:tc>
        <w:tc>
          <w:tcPr>
            <w:tcW w:w="2016" w:type="dxa"/>
            <w:vAlign w:val="center"/>
          </w:tcPr>
          <w:p w14:paraId="020B9558" w14:textId="77777777" w:rsidR="00DC5371" w:rsidRDefault="00000000">
            <w:r>
              <w:rPr>
                <w:sz w:val="18"/>
              </w:rPr>
              <w:t>98.50%</w:t>
            </w:r>
          </w:p>
        </w:tc>
      </w:tr>
    </w:tbl>
    <w:p w14:paraId="1B22DFB1" w14:textId="77777777" w:rsidR="00DC5371" w:rsidRDefault="00DC5371"/>
    <w:p w14:paraId="23EC3C54" w14:textId="77777777" w:rsidR="00DC5371" w:rsidRDefault="00000000">
      <w:pPr>
        <w:jc w:val="center"/>
      </w:pPr>
      <w:r>
        <w:rPr>
          <w:noProof/>
        </w:rPr>
        <w:drawing>
          <wp:inline distT="0" distB="0" distL="0" distR="0" wp14:anchorId="747C679D" wp14:editId="6DC1BE3F">
            <wp:extent cx="5486400" cy="27692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923-102708).png"/>
                    <pic:cNvPicPr/>
                  </pic:nvPicPr>
                  <pic:blipFill>
                    <a:blip r:embed="rId19"/>
                    <a:stretch>
                      <a:fillRect/>
                    </a:stretch>
                  </pic:blipFill>
                  <pic:spPr>
                    <a:xfrm>
                      <a:off x="0" y="0"/>
                      <a:ext cx="5525386" cy="2788913"/>
                    </a:xfrm>
                    <a:prstGeom prst="rect">
                      <a:avLst/>
                    </a:prstGeom>
                  </pic:spPr>
                </pic:pic>
              </a:graphicData>
            </a:graphic>
          </wp:inline>
        </w:drawing>
      </w:r>
    </w:p>
    <w:p w14:paraId="38D330BE" w14:textId="77777777" w:rsidR="00DC5371" w:rsidRDefault="00000000">
      <w:pPr>
        <w:jc w:val="center"/>
      </w:pPr>
      <w:r>
        <w:rPr>
          <w:b/>
          <w:sz w:val="18"/>
        </w:rPr>
        <w:t>Figure 10: Comparison of model performance metrics.</w:t>
      </w:r>
    </w:p>
    <w:p w14:paraId="1901B4C7" w14:textId="77777777" w:rsidR="00DC5371" w:rsidRDefault="00000000">
      <w:pPr>
        <w:pStyle w:val="Heading2"/>
      </w:pPr>
      <w:r>
        <w:lastRenderedPageBreak/>
        <w:t>10.1 Selected Model</w:t>
      </w:r>
    </w:p>
    <w:p w14:paraId="71810244" w14:textId="77777777" w:rsidR="00DC5371" w:rsidRDefault="00000000">
      <w:r>
        <w:t>For the project demonstration, the Decision Tree classifier was selected. On the recorded test set it achieved 98.36% accuracy, 98.32% precision, 99.06% recall and 98.67% F1-score.</w:t>
      </w:r>
    </w:p>
    <w:p w14:paraId="7D40F1F2" w14:textId="77777777" w:rsidR="00DC5371" w:rsidRDefault="00000000">
      <w:pPr>
        <w:jc w:val="center"/>
      </w:pPr>
      <w:r>
        <w:rPr>
          <w:noProof/>
        </w:rPr>
        <w:drawing>
          <wp:inline distT="0" distB="0" distL="0" distR="0" wp14:anchorId="0726020E" wp14:editId="58297481">
            <wp:extent cx="4389120" cy="39963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923-102838).png"/>
                    <pic:cNvPicPr/>
                  </pic:nvPicPr>
                  <pic:blipFill>
                    <a:blip r:embed="rId20"/>
                    <a:stretch>
                      <a:fillRect/>
                    </a:stretch>
                  </pic:blipFill>
                  <pic:spPr>
                    <a:xfrm>
                      <a:off x="0" y="0"/>
                      <a:ext cx="4389120" cy="3996319"/>
                    </a:xfrm>
                    <a:prstGeom prst="rect">
                      <a:avLst/>
                    </a:prstGeom>
                  </pic:spPr>
                </pic:pic>
              </a:graphicData>
            </a:graphic>
          </wp:inline>
        </w:drawing>
      </w:r>
    </w:p>
    <w:p w14:paraId="3F8ECBDF" w14:textId="77777777" w:rsidR="00DC5371" w:rsidRDefault="00000000">
      <w:pPr>
        <w:jc w:val="center"/>
      </w:pPr>
      <w:r>
        <w:rPr>
          <w:b/>
          <w:sz w:val="18"/>
        </w:rPr>
        <w:t>Figure 11: Confusion matrix of the Decision Tree classifier.</w:t>
      </w:r>
    </w:p>
    <w:p w14:paraId="643006B2" w14:textId="77777777" w:rsidR="00DC5371" w:rsidRDefault="00000000">
      <w:r>
        <w:t>The confusion matrix contains 314 correctly predicted rejected applications, 526 correctly predicted approved applications, 9 rejected applications predicted as approved and 5 approved applications predicted as rejected.</w:t>
      </w:r>
    </w:p>
    <w:p w14:paraId="217DCEF4" w14:textId="77777777" w:rsidR="00DC5371" w:rsidRDefault="00000000">
      <w:pPr>
        <w:pStyle w:val="Heading1"/>
      </w:pPr>
      <w:r>
        <w:t>11. FEATURE IMPORTANCE</w:t>
      </w:r>
    </w:p>
    <w:p w14:paraId="72793CE1" w14:textId="77777777" w:rsidR="00DC5371" w:rsidRDefault="00000000">
      <w:r>
        <w:t>Feature importance was extracted from the trained Decision Tree to understand which features were most used by the model.</w:t>
      </w:r>
    </w:p>
    <w:p w14:paraId="30218690" w14:textId="77777777" w:rsidR="00DC5371" w:rsidRDefault="00000000">
      <w:pPr>
        <w:jc w:val="center"/>
      </w:pPr>
      <w:r>
        <w:rPr>
          <w:noProof/>
        </w:rPr>
        <w:lastRenderedPageBreak/>
        <w:drawing>
          <wp:inline distT="0" distB="0" distL="0" distR="0" wp14:anchorId="49675327" wp14:editId="1BEDD44A">
            <wp:extent cx="5486400" cy="298710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923-103015).png"/>
                    <pic:cNvPicPr/>
                  </pic:nvPicPr>
                  <pic:blipFill>
                    <a:blip r:embed="rId21"/>
                    <a:stretch>
                      <a:fillRect/>
                    </a:stretch>
                  </pic:blipFill>
                  <pic:spPr>
                    <a:xfrm>
                      <a:off x="0" y="0"/>
                      <a:ext cx="5486400" cy="2987101"/>
                    </a:xfrm>
                    <a:prstGeom prst="rect">
                      <a:avLst/>
                    </a:prstGeom>
                  </pic:spPr>
                </pic:pic>
              </a:graphicData>
            </a:graphic>
          </wp:inline>
        </w:drawing>
      </w:r>
    </w:p>
    <w:p w14:paraId="113421D9" w14:textId="77777777" w:rsidR="00DC5371" w:rsidRDefault="00000000">
      <w:pPr>
        <w:jc w:val="center"/>
      </w:pPr>
      <w:r>
        <w:rPr>
          <w:b/>
          <w:sz w:val="18"/>
        </w:rPr>
        <w:t>Figure 12: Feature importance from the Decision Tree model.</w:t>
      </w:r>
    </w:p>
    <w:tbl>
      <w:tblPr>
        <w:tblStyle w:val="TableGrid"/>
        <w:tblW w:w="0" w:type="auto"/>
        <w:jc w:val="center"/>
        <w:tblLook w:val="04A0" w:firstRow="1" w:lastRow="0" w:firstColumn="1" w:lastColumn="0" w:noHBand="0" w:noVBand="1"/>
      </w:tblPr>
      <w:tblGrid>
        <w:gridCol w:w="5040"/>
        <w:gridCol w:w="5040"/>
      </w:tblGrid>
      <w:tr w:rsidR="00DC5371" w14:paraId="64FD0FC5" w14:textId="77777777">
        <w:trPr>
          <w:jc w:val="center"/>
        </w:trPr>
        <w:tc>
          <w:tcPr>
            <w:tcW w:w="5040" w:type="dxa"/>
            <w:shd w:val="clear" w:color="auto" w:fill="1F4E78"/>
          </w:tcPr>
          <w:p w14:paraId="18034C04" w14:textId="77777777" w:rsidR="00DC5371" w:rsidRDefault="00000000">
            <w:r>
              <w:rPr>
                <w:b/>
                <w:color w:val="FFFFFF"/>
                <w:sz w:val="18"/>
              </w:rPr>
              <w:t>Feature</w:t>
            </w:r>
          </w:p>
        </w:tc>
        <w:tc>
          <w:tcPr>
            <w:tcW w:w="5040" w:type="dxa"/>
            <w:shd w:val="clear" w:color="auto" w:fill="1F4E78"/>
          </w:tcPr>
          <w:p w14:paraId="5187E22F" w14:textId="77777777" w:rsidR="00DC5371" w:rsidRDefault="00000000">
            <w:r>
              <w:rPr>
                <w:b/>
                <w:color w:val="FFFFFF"/>
                <w:sz w:val="18"/>
              </w:rPr>
              <w:t>Importance</w:t>
            </w:r>
          </w:p>
        </w:tc>
      </w:tr>
      <w:tr w:rsidR="00DC5371" w14:paraId="6F3583CA" w14:textId="77777777">
        <w:trPr>
          <w:jc w:val="center"/>
        </w:trPr>
        <w:tc>
          <w:tcPr>
            <w:tcW w:w="5040" w:type="dxa"/>
            <w:vAlign w:val="center"/>
          </w:tcPr>
          <w:p w14:paraId="5B52EB94" w14:textId="77777777" w:rsidR="00DC5371" w:rsidRDefault="00000000">
            <w:r>
              <w:rPr>
                <w:sz w:val="18"/>
              </w:rPr>
              <w:t>cibil_score</w:t>
            </w:r>
          </w:p>
        </w:tc>
        <w:tc>
          <w:tcPr>
            <w:tcW w:w="5040" w:type="dxa"/>
            <w:vAlign w:val="center"/>
          </w:tcPr>
          <w:p w14:paraId="17248601" w14:textId="77777777" w:rsidR="00DC5371" w:rsidRDefault="00000000">
            <w:r>
              <w:rPr>
                <w:sz w:val="18"/>
              </w:rPr>
              <w:t>0.814802</w:t>
            </w:r>
          </w:p>
        </w:tc>
      </w:tr>
      <w:tr w:rsidR="00DC5371" w14:paraId="2C74EFED" w14:textId="77777777">
        <w:trPr>
          <w:jc w:val="center"/>
        </w:trPr>
        <w:tc>
          <w:tcPr>
            <w:tcW w:w="5040" w:type="dxa"/>
            <w:vAlign w:val="center"/>
          </w:tcPr>
          <w:p w14:paraId="730DDBC2" w14:textId="77777777" w:rsidR="00DC5371" w:rsidRDefault="00000000">
            <w:r>
              <w:rPr>
                <w:sz w:val="18"/>
              </w:rPr>
              <w:t>loan_term</w:t>
            </w:r>
          </w:p>
        </w:tc>
        <w:tc>
          <w:tcPr>
            <w:tcW w:w="5040" w:type="dxa"/>
            <w:vAlign w:val="center"/>
          </w:tcPr>
          <w:p w14:paraId="75B49995" w14:textId="77777777" w:rsidR="00DC5371" w:rsidRDefault="00000000">
            <w:r>
              <w:rPr>
                <w:sz w:val="18"/>
              </w:rPr>
              <w:t>0.083869</w:t>
            </w:r>
          </w:p>
        </w:tc>
      </w:tr>
      <w:tr w:rsidR="00DC5371" w14:paraId="68512DFE" w14:textId="77777777">
        <w:trPr>
          <w:jc w:val="center"/>
        </w:trPr>
        <w:tc>
          <w:tcPr>
            <w:tcW w:w="5040" w:type="dxa"/>
            <w:vAlign w:val="center"/>
          </w:tcPr>
          <w:p w14:paraId="1D25283F" w14:textId="77777777" w:rsidR="00DC5371" w:rsidRDefault="00000000">
            <w:r>
              <w:rPr>
                <w:sz w:val="18"/>
              </w:rPr>
              <w:t>loan_amount</w:t>
            </w:r>
          </w:p>
        </w:tc>
        <w:tc>
          <w:tcPr>
            <w:tcW w:w="5040" w:type="dxa"/>
            <w:vAlign w:val="center"/>
          </w:tcPr>
          <w:p w14:paraId="3585C7DD" w14:textId="77777777" w:rsidR="00DC5371" w:rsidRDefault="00000000">
            <w:r>
              <w:rPr>
                <w:sz w:val="18"/>
              </w:rPr>
              <w:t>0.046412</w:t>
            </w:r>
          </w:p>
        </w:tc>
      </w:tr>
      <w:tr w:rsidR="00DC5371" w14:paraId="0D84320C" w14:textId="77777777">
        <w:trPr>
          <w:jc w:val="center"/>
        </w:trPr>
        <w:tc>
          <w:tcPr>
            <w:tcW w:w="5040" w:type="dxa"/>
            <w:vAlign w:val="center"/>
          </w:tcPr>
          <w:p w14:paraId="0D5E58C5" w14:textId="77777777" w:rsidR="00DC5371" w:rsidRDefault="00000000">
            <w:r>
              <w:rPr>
                <w:sz w:val="18"/>
              </w:rPr>
              <w:t>income_annum</w:t>
            </w:r>
          </w:p>
        </w:tc>
        <w:tc>
          <w:tcPr>
            <w:tcW w:w="5040" w:type="dxa"/>
            <w:vAlign w:val="center"/>
          </w:tcPr>
          <w:p w14:paraId="77803BD4" w14:textId="77777777" w:rsidR="00DC5371" w:rsidRDefault="00000000">
            <w:r>
              <w:rPr>
                <w:sz w:val="18"/>
              </w:rPr>
              <w:t>0.032226</w:t>
            </w:r>
          </w:p>
        </w:tc>
      </w:tr>
      <w:tr w:rsidR="00DC5371" w14:paraId="099DBE99" w14:textId="77777777">
        <w:trPr>
          <w:jc w:val="center"/>
        </w:trPr>
        <w:tc>
          <w:tcPr>
            <w:tcW w:w="5040" w:type="dxa"/>
            <w:vAlign w:val="center"/>
          </w:tcPr>
          <w:p w14:paraId="2380BDEB" w14:textId="77777777" w:rsidR="00DC5371" w:rsidRDefault="00000000">
            <w:r>
              <w:rPr>
                <w:sz w:val="18"/>
              </w:rPr>
              <w:t>luxury_assets_value</w:t>
            </w:r>
          </w:p>
        </w:tc>
        <w:tc>
          <w:tcPr>
            <w:tcW w:w="5040" w:type="dxa"/>
            <w:vAlign w:val="center"/>
          </w:tcPr>
          <w:p w14:paraId="1D02A5C2" w14:textId="77777777" w:rsidR="00DC5371" w:rsidRDefault="00000000">
            <w:r>
              <w:rPr>
                <w:sz w:val="18"/>
              </w:rPr>
              <w:t>0.011229</w:t>
            </w:r>
          </w:p>
        </w:tc>
      </w:tr>
      <w:tr w:rsidR="00DC5371" w14:paraId="48B4630C" w14:textId="77777777">
        <w:trPr>
          <w:jc w:val="center"/>
        </w:trPr>
        <w:tc>
          <w:tcPr>
            <w:tcW w:w="5040" w:type="dxa"/>
            <w:vAlign w:val="center"/>
          </w:tcPr>
          <w:p w14:paraId="03A5B320" w14:textId="77777777" w:rsidR="00DC5371" w:rsidRDefault="00000000">
            <w:r>
              <w:rPr>
                <w:sz w:val="18"/>
              </w:rPr>
              <w:t>residential_assets_value</w:t>
            </w:r>
          </w:p>
        </w:tc>
        <w:tc>
          <w:tcPr>
            <w:tcW w:w="5040" w:type="dxa"/>
            <w:vAlign w:val="center"/>
          </w:tcPr>
          <w:p w14:paraId="06D5874E" w14:textId="77777777" w:rsidR="00DC5371" w:rsidRDefault="00000000">
            <w:r>
              <w:rPr>
                <w:sz w:val="18"/>
              </w:rPr>
              <w:t>0.005995</w:t>
            </w:r>
          </w:p>
        </w:tc>
      </w:tr>
      <w:tr w:rsidR="00DC5371" w14:paraId="47E8B5D4" w14:textId="77777777">
        <w:trPr>
          <w:jc w:val="center"/>
        </w:trPr>
        <w:tc>
          <w:tcPr>
            <w:tcW w:w="5040" w:type="dxa"/>
            <w:vAlign w:val="center"/>
          </w:tcPr>
          <w:p w14:paraId="4B48A78A" w14:textId="77777777" w:rsidR="00DC5371" w:rsidRDefault="00000000">
            <w:r>
              <w:rPr>
                <w:sz w:val="18"/>
              </w:rPr>
              <w:t>no_of_dependents</w:t>
            </w:r>
          </w:p>
        </w:tc>
        <w:tc>
          <w:tcPr>
            <w:tcW w:w="5040" w:type="dxa"/>
            <w:vAlign w:val="center"/>
          </w:tcPr>
          <w:p w14:paraId="3D502D5A" w14:textId="77777777" w:rsidR="00DC5371" w:rsidRDefault="00000000">
            <w:r>
              <w:rPr>
                <w:sz w:val="18"/>
              </w:rPr>
              <w:t>0.004005</w:t>
            </w:r>
          </w:p>
        </w:tc>
      </w:tr>
      <w:tr w:rsidR="00DC5371" w14:paraId="35D1024F" w14:textId="77777777">
        <w:trPr>
          <w:jc w:val="center"/>
        </w:trPr>
        <w:tc>
          <w:tcPr>
            <w:tcW w:w="5040" w:type="dxa"/>
            <w:vAlign w:val="center"/>
          </w:tcPr>
          <w:p w14:paraId="45946194" w14:textId="77777777" w:rsidR="00DC5371" w:rsidRDefault="00000000">
            <w:r>
              <w:rPr>
                <w:sz w:val="18"/>
              </w:rPr>
              <w:t>bank_asset_value</w:t>
            </w:r>
          </w:p>
        </w:tc>
        <w:tc>
          <w:tcPr>
            <w:tcW w:w="5040" w:type="dxa"/>
            <w:vAlign w:val="center"/>
          </w:tcPr>
          <w:p w14:paraId="68704341" w14:textId="77777777" w:rsidR="00DC5371" w:rsidRDefault="00000000">
            <w:r>
              <w:rPr>
                <w:sz w:val="18"/>
              </w:rPr>
              <w:t>0.000831</w:t>
            </w:r>
          </w:p>
        </w:tc>
      </w:tr>
      <w:tr w:rsidR="00DC5371" w14:paraId="0127899A" w14:textId="77777777">
        <w:trPr>
          <w:jc w:val="center"/>
        </w:trPr>
        <w:tc>
          <w:tcPr>
            <w:tcW w:w="5040" w:type="dxa"/>
            <w:vAlign w:val="center"/>
          </w:tcPr>
          <w:p w14:paraId="2E52678B" w14:textId="77777777" w:rsidR="00DC5371" w:rsidRDefault="00000000">
            <w:r>
              <w:rPr>
                <w:sz w:val="18"/>
              </w:rPr>
              <w:t>commercial_assets_value</w:t>
            </w:r>
          </w:p>
        </w:tc>
        <w:tc>
          <w:tcPr>
            <w:tcW w:w="5040" w:type="dxa"/>
            <w:vAlign w:val="center"/>
          </w:tcPr>
          <w:p w14:paraId="2A5B06FB" w14:textId="77777777" w:rsidR="00DC5371" w:rsidRDefault="00000000">
            <w:r>
              <w:rPr>
                <w:sz w:val="18"/>
              </w:rPr>
              <w:t>0.000632</w:t>
            </w:r>
          </w:p>
        </w:tc>
      </w:tr>
      <w:tr w:rsidR="00DC5371" w14:paraId="69B785F7" w14:textId="77777777">
        <w:trPr>
          <w:jc w:val="center"/>
        </w:trPr>
        <w:tc>
          <w:tcPr>
            <w:tcW w:w="5040" w:type="dxa"/>
            <w:vAlign w:val="center"/>
          </w:tcPr>
          <w:p w14:paraId="64D6982F" w14:textId="77777777" w:rsidR="00DC5371" w:rsidRDefault="00000000">
            <w:r>
              <w:rPr>
                <w:sz w:val="18"/>
              </w:rPr>
              <w:t>education_ Not Graduate</w:t>
            </w:r>
          </w:p>
        </w:tc>
        <w:tc>
          <w:tcPr>
            <w:tcW w:w="5040" w:type="dxa"/>
            <w:vAlign w:val="center"/>
          </w:tcPr>
          <w:p w14:paraId="1799289B" w14:textId="77777777" w:rsidR="00DC5371" w:rsidRDefault="00000000">
            <w:r>
              <w:rPr>
                <w:sz w:val="18"/>
              </w:rPr>
              <w:t>0.000000</w:t>
            </w:r>
          </w:p>
        </w:tc>
      </w:tr>
      <w:tr w:rsidR="00DC5371" w14:paraId="03D63C54" w14:textId="77777777">
        <w:trPr>
          <w:jc w:val="center"/>
        </w:trPr>
        <w:tc>
          <w:tcPr>
            <w:tcW w:w="5040" w:type="dxa"/>
            <w:vAlign w:val="center"/>
          </w:tcPr>
          <w:p w14:paraId="409B55C2" w14:textId="77777777" w:rsidR="00DC5371" w:rsidRDefault="00000000">
            <w:r>
              <w:rPr>
                <w:sz w:val="18"/>
              </w:rPr>
              <w:t>self_employed_ Yes</w:t>
            </w:r>
          </w:p>
        </w:tc>
        <w:tc>
          <w:tcPr>
            <w:tcW w:w="5040" w:type="dxa"/>
            <w:vAlign w:val="center"/>
          </w:tcPr>
          <w:p w14:paraId="2235C513" w14:textId="77777777" w:rsidR="00DC5371" w:rsidRDefault="00000000">
            <w:r>
              <w:rPr>
                <w:sz w:val="18"/>
              </w:rPr>
              <w:t>0.000000</w:t>
            </w:r>
          </w:p>
        </w:tc>
      </w:tr>
    </w:tbl>
    <w:p w14:paraId="4CD50E80" w14:textId="77777777" w:rsidR="00DC5371" w:rsidRDefault="00DC5371"/>
    <w:p w14:paraId="249A0FE1" w14:textId="77777777" w:rsidR="00DC5371" w:rsidRDefault="00000000">
      <w:r>
        <w:rPr>
          <w:b/>
          <w:color w:val="1F4E79"/>
        </w:rPr>
        <w:t xml:space="preserve">Interpretation: </w:t>
      </w:r>
      <w:r>
        <w:t>CIBIL score is the dominant feature in this trained Decision Tree. Feature importance describes model behaviour and should not be treated as proof of causation.</w:t>
      </w:r>
    </w:p>
    <w:p w14:paraId="455FFA3D" w14:textId="77777777" w:rsidR="00DC5371" w:rsidRDefault="00000000">
      <w:pPr>
        <w:pStyle w:val="Heading1"/>
      </w:pPr>
      <w:r>
        <w:t>12. PREDICTION DEMONSTRATION</w:t>
      </w:r>
    </w:p>
    <w:p w14:paraId="0E0FC54A" w14:textId="77777777" w:rsidR="00DC5371" w:rsidRDefault="00000000">
      <w:r>
        <w:t>A sample applicant was passed through the saved Decision Tree model.</w:t>
      </w:r>
    </w:p>
    <w:tbl>
      <w:tblPr>
        <w:tblStyle w:val="TableGrid"/>
        <w:tblW w:w="0" w:type="auto"/>
        <w:jc w:val="center"/>
        <w:tblLook w:val="04A0" w:firstRow="1" w:lastRow="0" w:firstColumn="1" w:lastColumn="0" w:noHBand="0" w:noVBand="1"/>
      </w:tblPr>
      <w:tblGrid>
        <w:gridCol w:w="5040"/>
        <w:gridCol w:w="5040"/>
      </w:tblGrid>
      <w:tr w:rsidR="00DC5371" w14:paraId="0F5B7E9C" w14:textId="77777777">
        <w:trPr>
          <w:jc w:val="center"/>
        </w:trPr>
        <w:tc>
          <w:tcPr>
            <w:tcW w:w="5040" w:type="dxa"/>
            <w:shd w:val="clear" w:color="auto" w:fill="1F4E78"/>
          </w:tcPr>
          <w:p w14:paraId="0E10542B" w14:textId="77777777" w:rsidR="00DC5371" w:rsidRDefault="00000000">
            <w:r>
              <w:rPr>
                <w:b/>
                <w:color w:val="FFFFFF"/>
                <w:sz w:val="18"/>
              </w:rPr>
              <w:t>Input</w:t>
            </w:r>
          </w:p>
        </w:tc>
        <w:tc>
          <w:tcPr>
            <w:tcW w:w="5040" w:type="dxa"/>
            <w:shd w:val="clear" w:color="auto" w:fill="1F4E78"/>
          </w:tcPr>
          <w:p w14:paraId="2379B683" w14:textId="77777777" w:rsidR="00DC5371" w:rsidRDefault="00000000">
            <w:r>
              <w:rPr>
                <w:b/>
                <w:color w:val="FFFFFF"/>
                <w:sz w:val="18"/>
              </w:rPr>
              <w:t>Sample value</w:t>
            </w:r>
          </w:p>
        </w:tc>
      </w:tr>
      <w:tr w:rsidR="00DC5371" w14:paraId="33C70229" w14:textId="77777777">
        <w:trPr>
          <w:jc w:val="center"/>
        </w:trPr>
        <w:tc>
          <w:tcPr>
            <w:tcW w:w="5040" w:type="dxa"/>
            <w:vAlign w:val="center"/>
          </w:tcPr>
          <w:p w14:paraId="4414D0EE" w14:textId="77777777" w:rsidR="00DC5371" w:rsidRDefault="00000000">
            <w:r>
              <w:rPr>
                <w:sz w:val="18"/>
              </w:rPr>
              <w:t>Dependents</w:t>
            </w:r>
          </w:p>
        </w:tc>
        <w:tc>
          <w:tcPr>
            <w:tcW w:w="5040" w:type="dxa"/>
            <w:vAlign w:val="center"/>
          </w:tcPr>
          <w:p w14:paraId="6DA02562" w14:textId="77777777" w:rsidR="00DC5371" w:rsidRDefault="00000000">
            <w:r>
              <w:rPr>
                <w:sz w:val="18"/>
              </w:rPr>
              <w:t>2</w:t>
            </w:r>
          </w:p>
        </w:tc>
      </w:tr>
      <w:tr w:rsidR="00DC5371" w14:paraId="341C80A0" w14:textId="77777777">
        <w:trPr>
          <w:jc w:val="center"/>
        </w:trPr>
        <w:tc>
          <w:tcPr>
            <w:tcW w:w="5040" w:type="dxa"/>
            <w:vAlign w:val="center"/>
          </w:tcPr>
          <w:p w14:paraId="74AAA58D" w14:textId="77777777" w:rsidR="00DC5371" w:rsidRDefault="00000000">
            <w:r>
              <w:rPr>
                <w:sz w:val="18"/>
              </w:rPr>
              <w:t>Annual income</w:t>
            </w:r>
          </w:p>
        </w:tc>
        <w:tc>
          <w:tcPr>
            <w:tcW w:w="5040" w:type="dxa"/>
            <w:vAlign w:val="center"/>
          </w:tcPr>
          <w:p w14:paraId="519DF713" w14:textId="77777777" w:rsidR="00DC5371" w:rsidRDefault="00000000">
            <w:r>
              <w:rPr>
                <w:sz w:val="18"/>
              </w:rPr>
              <w:t>8,000,000</w:t>
            </w:r>
          </w:p>
        </w:tc>
      </w:tr>
      <w:tr w:rsidR="00DC5371" w14:paraId="2B30C369" w14:textId="77777777">
        <w:trPr>
          <w:jc w:val="center"/>
        </w:trPr>
        <w:tc>
          <w:tcPr>
            <w:tcW w:w="5040" w:type="dxa"/>
            <w:vAlign w:val="center"/>
          </w:tcPr>
          <w:p w14:paraId="447F431B" w14:textId="77777777" w:rsidR="00DC5371" w:rsidRDefault="00000000">
            <w:r>
              <w:rPr>
                <w:sz w:val="18"/>
              </w:rPr>
              <w:t>Loan amount</w:t>
            </w:r>
          </w:p>
        </w:tc>
        <w:tc>
          <w:tcPr>
            <w:tcW w:w="5040" w:type="dxa"/>
            <w:vAlign w:val="center"/>
          </w:tcPr>
          <w:p w14:paraId="613E3980" w14:textId="77777777" w:rsidR="00DC5371" w:rsidRDefault="00000000">
            <w:r>
              <w:rPr>
                <w:sz w:val="18"/>
              </w:rPr>
              <w:t>20,000,000</w:t>
            </w:r>
          </w:p>
        </w:tc>
      </w:tr>
      <w:tr w:rsidR="00DC5371" w14:paraId="6FE746B9" w14:textId="77777777">
        <w:trPr>
          <w:jc w:val="center"/>
        </w:trPr>
        <w:tc>
          <w:tcPr>
            <w:tcW w:w="5040" w:type="dxa"/>
            <w:vAlign w:val="center"/>
          </w:tcPr>
          <w:p w14:paraId="08C559CE" w14:textId="77777777" w:rsidR="00DC5371" w:rsidRDefault="00000000">
            <w:r>
              <w:rPr>
                <w:sz w:val="18"/>
              </w:rPr>
              <w:t>Loan term</w:t>
            </w:r>
          </w:p>
        </w:tc>
        <w:tc>
          <w:tcPr>
            <w:tcW w:w="5040" w:type="dxa"/>
            <w:vAlign w:val="center"/>
          </w:tcPr>
          <w:p w14:paraId="1612F254" w14:textId="77777777" w:rsidR="00DC5371" w:rsidRDefault="00000000">
            <w:r>
              <w:rPr>
                <w:sz w:val="18"/>
              </w:rPr>
              <w:t>10</w:t>
            </w:r>
          </w:p>
        </w:tc>
      </w:tr>
      <w:tr w:rsidR="00DC5371" w14:paraId="21300241" w14:textId="77777777">
        <w:trPr>
          <w:jc w:val="center"/>
        </w:trPr>
        <w:tc>
          <w:tcPr>
            <w:tcW w:w="5040" w:type="dxa"/>
            <w:vAlign w:val="center"/>
          </w:tcPr>
          <w:p w14:paraId="1691089E" w14:textId="77777777" w:rsidR="00DC5371" w:rsidRDefault="00000000">
            <w:r>
              <w:rPr>
                <w:sz w:val="18"/>
              </w:rPr>
              <w:t>CIBIL score</w:t>
            </w:r>
          </w:p>
        </w:tc>
        <w:tc>
          <w:tcPr>
            <w:tcW w:w="5040" w:type="dxa"/>
            <w:vAlign w:val="center"/>
          </w:tcPr>
          <w:p w14:paraId="55044DF8" w14:textId="77777777" w:rsidR="00DC5371" w:rsidRDefault="00000000">
            <w:r>
              <w:rPr>
                <w:sz w:val="18"/>
              </w:rPr>
              <w:t>750</w:t>
            </w:r>
          </w:p>
        </w:tc>
      </w:tr>
      <w:tr w:rsidR="00DC5371" w14:paraId="10DF22AB" w14:textId="77777777">
        <w:trPr>
          <w:jc w:val="center"/>
        </w:trPr>
        <w:tc>
          <w:tcPr>
            <w:tcW w:w="5040" w:type="dxa"/>
            <w:vAlign w:val="center"/>
          </w:tcPr>
          <w:p w14:paraId="49D34550" w14:textId="77777777" w:rsidR="00DC5371" w:rsidRDefault="00000000">
            <w:r>
              <w:rPr>
                <w:sz w:val="18"/>
              </w:rPr>
              <w:t>Residential assets</w:t>
            </w:r>
          </w:p>
        </w:tc>
        <w:tc>
          <w:tcPr>
            <w:tcW w:w="5040" w:type="dxa"/>
            <w:vAlign w:val="center"/>
          </w:tcPr>
          <w:p w14:paraId="4916F5C3" w14:textId="77777777" w:rsidR="00DC5371" w:rsidRDefault="00000000">
            <w:r>
              <w:rPr>
                <w:sz w:val="18"/>
              </w:rPr>
              <w:t>5,000,000</w:t>
            </w:r>
          </w:p>
        </w:tc>
      </w:tr>
      <w:tr w:rsidR="00DC5371" w14:paraId="65F1368D" w14:textId="77777777">
        <w:trPr>
          <w:jc w:val="center"/>
        </w:trPr>
        <w:tc>
          <w:tcPr>
            <w:tcW w:w="5040" w:type="dxa"/>
            <w:vAlign w:val="center"/>
          </w:tcPr>
          <w:p w14:paraId="5B41B204" w14:textId="77777777" w:rsidR="00DC5371" w:rsidRDefault="00000000">
            <w:r>
              <w:rPr>
                <w:sz w:val="18"/>
              </w:rPr>
              <w:t>Commercial assets</w:t>
            </w:r>
          </w:p>
        </w:tc>
        <w:tc>
          <w:tcPr>
            <w:tcW w:w="5040" w:type="dxa"/>
            <w:vAlign w:val="center"/>
          </w:tcPr>
          <w:p w14:paraId="025730A1" w14:textId="77777777" w:rsidR="00DC5371" w:rsidRDefault="00000000">
            <w:r>
              <w:rPr>
                <w:sz w:val="18"/>
              </w:rPr>
              <w:t>3,000,000</w:t>
            </w:r>
          </w:p>
        </w:tc>
      </w:tr>
      <w:tr w:rsidR="00DC5371" w14:paraId="1EA7EB81" w14:textId="77777777">
        <w:trPr>
          <w:jc w:val="center"/>
        </w:trPr>
        <w:tc>
          <w:tcPr>
            <w:tcW w:w="5040" w:type="dxa"/>
            <w:vAlign w:val="center"/>
          </w:tcPr>
          <w:p w14:paraId="71C6A38D" w14:textId="77777777" w:rsidR="00DC5371" w:rsidRDefault="00000000">
            <w:r>
              <w:rPr>
                <w:sz w:val="18"/>
              </w:rPr>
              <w:t>Luxury assets</w:t>
            </w:r>
          </w:p>
        </w:tc>
        <w:tc>
          <w:tcPr>
            <w:tcW w:w="5040" w:type="dxa"/>
            <w:vAlign w:val="center"/>
          </w:tcPr>
          <w:p w14:paraId="6C7D5161" w14:textId="77777777" w:rsidR="00DC5371" w:rsidRDefault="00000000">
            <w:r>
              <w:rPr>
                <w:sz w:val="18"/>
              </w:rPr>
              <w:t>10,000,000</w:t>
            </w:r>
          </w:p>
        </w:tc>
      </w:tr>
      <w:tr w:rsidR="00DC5371" w14:paraId="1FE10019" w14:textId="77777777">
        <w:trPr>
          <w:jc w:val="center"/>
        </w:trPr>
        <w:tc>
          <w:tcPr>
            <w:tcW w:w="5040" w:type="dxa"/>
            <w:vAlign w:val="center"/>
          </w:tcPr>
          <w:p w14:paraId="2B0271AE" w14:textId="77777777" w:rsidR="00DC5371" w:rsidRDefault="00000000">
            <w:r>
              <w:rPr>
                <w:sz w:val="18"/>
              </w:rPr>
              <w:t>Bank assets</w:t>
            </w:r>
          </w:p>
        </w:tc>
        <w:tc>
          <w:tcPr>
            <w:tcW w:w="5040" w:type="dxa"/>
            <w:vAlign w:val="center"/>
          </w:tcPr>
          <w:p w14:paraId="17CFF46F" w14:textId="77777777" w:rsidR="00DC5371" w:rsidRDefault="00000000">
            <w:r>
              <w:rPr>
                <w:sz w:val="18"/>
              </w:rPr>
              <w:t>7,000,000</w:t>
            </w:r>
          </w:p>
        </w:tc>
      </w:tr>
      <w:tr w:rsidR="00DC5371" w14:paraId="4DBB95A3" w14:textId="77777777">
        <w:trPr>
          <w:jc w:val="center"/>
        </w:trPr>
        <w:tc>
          <w:tcPr>
            <w:tcW w:w="5040" w:type="dxa"/>
            <w:vAlign w:val="center"/>
          </w:tcPr>
          <w:p w14:paraId="15CD7449" w14:textId="77777777" w:rsidR="00DC5371" w:rsidRDefault="00000000">
            <w:r>
              <w:rPr>
                <w:sz w:val="18"/>
              </w:rPr>
              <w:t>Education</w:t>
            </w:r>
          </w:p>
        </w:tc>
        <w:tc>
          <w:tcPr>
            <w:tcW w:w="5040" w:type="dxa"/>
            <w:vAlign w:val="center"/>
          </w:tcPr>
          <w:p w14:paraId="05F2C6A7" w14:textId="77777777" w:rsidR="00DC5371" w:rsidRDefault="00000000">
            <w:r>
              <w:rPr>
                <w:sz w:val="18"/>
              </w:rPr>
              <w:t>Graduate</w:t>
            </w:r>
          </w:p>
        </w:tc>
      </w:tr>
      <w:tr w:rsidR="00DC5371" w14:paraId="1A120A3E" w14:textId="77777777">
        <w:trPr>
          <w:jc w:val="center"/>
        </w:trPr>
        <w:tc>
          <w:tcPr>
            <w:tcW w:w="5040" w:type="dxa"/>
            <w:vAlign w:val="center"/>
          </w:tcPr>
          <w:p w14:paraId="3068650F" w14:textId="77777777" w:rsidR="00DC5371" w:rsidRDefault="00000000">
            <w:r>
              <w:rPr>
                <w:sz w:val="18"/>
              </w:rPr>
              <w:t>Self-employed</w:t>
            </w:r>
          </w:p>
        </w:tc>
        <w:tc>
          <w:tcPr>
            <w:tcW w:w="5040" w:type="dxa"/>
            <w:vAlign w:val="center"/>
          </w:tcPr>
          <w:p w14:paraId="2FF9B7EF" w14:textId="77777777" w:rsidR="00DC5371" w:rsidRDefault="00000000">
            <w:r>
              <w:rPr>
                <w:sz w:val="18"/>
              </w:rPr>
              <w:t>No</w:t>
            </w:r>
          </w:p>
        </w:tc>
      </w:tr>
      <w:tr w:rsidR="00DC5371" w14:paraId="51F81DB5" w14:textId="77777777">
        <w:trPr>
          <w:jc w:val="center"/>
        </w:trPr>
        <w:tc>
          <w:tcPr>
            <w:tcW w:w="5040" w:type="dxa"/>
            <w:vAlign w:val="center"/>
          </w:tcPr>
          <w:p w14:paraId="411FABC3" w14:textId="77777777" w:rsidR="00DC5371" w:rsidRDefault="00000000">
            <w:r>
              <w:rPr>
                <w:sz w:val="18"/>
              </w:rPr>
              <w:t>Prediction</w:t>
            </w:r>
          </w:p>
        </w:tc>
        <w:tc>
          <w:tcPr>
            <w:tcW w:w="5040" w:type="dxa"/>
            <w:vAlign w:val="center"/>
          </w:tcPr>
          <w:p w14:paraId="770D3D5D" w14:textId="77777777" w:rsidR="00DC5371" w:rsidRDefault="00000000">
            <w:r>
              <w:rPr>
                <w:sz w:val="18"/>
              </w:rPr>
              <w:t>Approved</w:t>
            </w:r>
          </w:p>
        </w:tc>
      </w:tr>
    </w:tbl>
    <w:p w14:paraId="36988B96" w14:textId="77777777" w:rsidR="00DC5371" w:rsidRDefault="00DC5371"/>
    <w:p w14:paraId="152FC360" w14:textId="77777777" w:rsidR="00DC5371" w:rsidRDefault="00000000">
      <w:r>
        <w:rPr>
          <w:b/>
          <w:color w:val="1F4E79"/>
        </w:rPr>
        <w:lastRenderedPageBreak/>
        <w:t xml:space="preserve">Probability note: </w:t>
      </w:r>
      <w:r>
        <w:t>The probability displayed by the Decision Tree is a model output for the supplied input and is not a guaranteed real-world approval probability.</w:t>
      </w:r>
    </w:p>
    <w:p w14:paraId="6466F118" w14:textId="77777777" w:rsidR="00DC5371" w:rsidRDefault="00000000">
      <w:pPr>
        <w:pStyle w:val="Heading1"/>
      </w:pPr>
      <w:r>
        <w:t>13. STREAMLIT APPLICATION</w:t>
      </w:r>
    </w:p>
    <w:p w14:paraId="5C3C20E6" w14:textId="77777777" w:rsidR="00DC5371" w:rsidRDefault="00000000">
      <w:r>
        <w:t>The trained model was integrated into a Streamlit application to provide an interactive prediction interface. The user enters applicant information and clicks the prediction button to obtain the model output.</w:t>
      </w:r>
    </w:p>
    <w:p w14:paraId="09C70913" w14:textId="77777777" w:rsidR="00DC5371" w:rsidRDefault="00000000">
      <w:pPr>
        <w:jc w:val="center"/>
      </w:pPr>
      <w:r>
        <w:rPr>
          <w:noProof/>
        </w:rPr>
        <w:drawing>
          <wp:inline distT="0" distB="0" distL="0" distR="0" wp14:anchorId="0DF5DB8D" wp14:editId="2BF45A55">
            <wp:extent cx="4754880" cy="53235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265b3e-05ba-415f-a715-b3d2f945a634.png"/>
                    <pic:cNvPicPr/>
                  </pic:nvPicPr>
                  <pic:blipFill>
                    <a:blip r:embed="rId22"/>
                    <a:stretch>
                      <a:fillRect/>
                    </a:stretch>
                  </pic:blipFill>
                  <pic:spPr>
                    <a:xfrm>
                      <a:off x="0" y="0"/>
                      <a:ext cx="4754880" cy="5323530"/>
                    </a:xfrm>
                    <a:prstGeom prst="rect">
                      <a:avLst/>
                    </a:prstGeom>
                  </pic:spPr>
                </pic:pic>
              </a:graphicData>
            </a:graphic>
          </wp:inline>
        </w:drawing>
      </w:r>
    </w:p>
    <w:p w14:paraId="33B3D87F" w14:textId="77777777" w:rsidR="00DC5371" w:rsidRDefault="00000000">
      <w:pPr>
        <w:jc w:val="center"/>
      </w:pPr>
      <w:r>
        <w:rPr>
          <w:b/>
          <w:sz w:val="18"/>
        </w:rPr>
        <w:t>Figure 13: Streamlit application showing an Approved prediction.</w:t>
      </w:r>
    </w:p>
    <w:p w14:paraId="15855BA1" w14:textId="77777777" w:rsidR="00DC5371" w:rsidRDefault="00000000">
      <w:pPr>
        <w:jc w:val="center"/>
      </w:pPr>
      <w:r>
        <w:rPr>
          <w:noProof/>
        </w:rPr>
        <w:lastRenderedPageBreak/>
        <w:drawing>
          <wp:inline distT="0" distB="0" distL="0" distR="0" wp14:anchorId="583A4BDD" wp14:editId="4F7D4715">
            <wp:extent cx="4754880" cy="582018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c92130-9f58-4d25-b0e4-348f34b6d9e0.png"/>
                    <pic:cNvPicPr/>
                  </pic:nvPicPr>
                  <pic:blipFill>
                    <a:blip r:embed="rId23"/>
                    <a:stretch>
                      <a:fillRect/>
                    </a:stretch>
                  </pic:blipFill>
                  <pic:spPr>
                    <a:xfrm>
                      <a:off x="0" y="0"/>
                      <a:ext cx="4754880" cy="5820181"/>
                    </a:xfrm>
                    <a:prstGeom prst="rect">
                      <a:avLst/>
                    </a:prstGeom>
                  </pic:spPr>
                </pic:pic>
              </a:graphicData>
            </a:graphic>
          </wp:inline>
        </w:drawing>
      </w:r>
    </w:p>
    <w:p w14:paraId="3818DAA6" w14:textId="77777777" w:rsidR="00DC5371" w:rsidRDefault="00000000">
      <w:pPr>
        <w:jc w:val="center"/>
      </w:pPr>
      <w:r>
        <w:rPr>
          <w:b/>
          <w:sz w:val="18"/>
        </w:rPr>
        <w:t>Figure 14: Streamlit application showing a Rejected prediction.</w:t>
      </w:r>
    </w:p>
    <w:p w14:paraId="2C88DDC2" w14:textId="77777777" w:rsidR="00DC5371" w:rsidRDefault="00000000">
      <w:pPr>
        <w:pStyle w:val="Heading2"/>
      </w:pPr>
      <w:r>
        <w:t>13.1 Application Features</w:t>
      </w:r>
    </w:p>
    <w:p w14:paraId="19B031F2" w14:textId="77777777" w:rsidR="00DC5371" w:rsidRDefault="00000000">
      <w:pPr>
        <w:pStyle w:val="ListBullet"/>
        <w:spacing w:after="60"/>
      </w:pPr>
      <w:r>
        <w:t>Applicant information input form</w:t>
      </w:r>
    </w:p>
    <w:p w14:paraId="1778DBEC" w14:textId="77777777" w:rsidR="00DC5371" w:rsidRDefault="00000000">
      <w:pPr>
        <w:pStyle w:val="ListBullet"/>
        <w:spacing w:after="60"/>
      </w:pPr>
      <w:r>
        <w:t>Education and self-employment selection</w:t>
      </w:r>
    </w:p>
    <w:p w14:paraId="12999965" w14:textId="77777777" w:rsidR="00DC5371" w:rsidRDefault="00000000">
      <w:pPr>
        <w:pStyle w:val="ListBullet"/>
        <w:spacing w:after="60"/>
      </w:pPr>
      <w:r>
        <w:t>Income, loan and asset inputs</w:t>
      </w:r>
    </w:p>
    <w:p w14:paraId="299E750F" w14:textId="77777777" w:rsidR="00DC5371" w:rsidRDefault="00000000">
      <w:pPr>
        <w:pStyle w:val="ListBullet"/>
        <w:spacing w:after="60"/>
      </w:pPr>
      <w:r>
        <w:t>CIBIL score and loan-term inputs</w:t>
      </w:r>
    </w:p>
    <w:p w14:paraId="3EFD9139" w14:textId="77777777" w:rsidR="00DC5371" w:rsidRDefault="00000000">
      <w:pPr>
        <w:pStyle w:val="ListBullet"/>
        <w:spacing w:after="60"/>
      </w:pPr>
      <w:r>
        <w:t>Prediction button</w:t>
      </w:r>
    </w:p>
    <w:p w14:paraId="20B90A35" w14:textId="77777777" w:rsidR="00DC5371" w:rsidRDefault="00000000">
      <w:pPr>
        <w:pStyle w:val="ListBullet"/>
        <w:spacing w:after="60"/>
      </w:pPr>
      <w:r>
        <w:t>Prediction result with model probability output</w:t>
      </w:r>
    </w:p>
    <w:p w14:paraId="75C94634" w14:textId="77777777" w:rsidR="00DC5371" w:rsidRDefault="00000000">
      <w:r>
        <w:rPr>
          <w:b/>
          <w:color w:val="1F4E79"/>
        </w:rPr>
        <w:t xml:space="preserve">Run command: </w:t>
      </w:r>
      <w:proofErr w:type="spellStart"/>
      <w:r>
        <w:t>streamlit</w:t>
      </w:r>
      <w:proofErr w:type="spellEnd"/>
      <w:r>
        <w:t xml:space="preserve"> run app.py</w:t>
      </w:r>
    </w:p>
    <w:p w14:paraId="1796DDA3" w14:textId="77777777" w:rsidR="00374597" w:rsidRDefault="00374597"/>
    <w:p w14:paraId="45972683" w14:textId="77777777" w:rsidR="00DC5371" w:rsidRDefault="00000000">
      <w:pPr>
        <w:pStyle w:val="Heading1"/>
      </w:pPr>
      <w:r>
        <w:lastRenderedPageBreak/>
        <w:t>14. KEY FINDINGS</w:t>
      </w:r>
    </w:p>
    <w:p w14:paraId="52AD3F8A" w14:textId="77777777" w:rsidR="00DC5371" w:rsidRDefault="00000000">
      <w:pPr>
        <w:pStyle w:val="ListBullet"/>
        <w:spacing w:after="60"/>
      </w:pPr>
      <w:r>
        <w:t>No missing values were found in the provided dataset.</w:t>
      </w:r>
    </w:p>
    <w:p w14:paraId="5B6B63B4" w14:textId="77777777" w:rsidR="00DC5371" w:rsidRDefault="00000000">
      <w:pPr>
        <w:pStyle w:val="ListBullet"/>
        <w:spacing w:after="60"/>
      </w:pPr>
      <w:r>
        <w:t>Approved applications account for 62.22% of the records.</w:t>
      </w:r>
    </w:p>
    <w:p w14:paraId="41DCD0AC" w14:textId="77777777" w:rsidR="00DC5371" w:rsidRDefault="00000000">
      <w:pPr>
        <w:pStyle w:val="ListBullet"/>
        <w:spacing w:after="60"/>
      </w:pPr>
      <w:r>
        <w:t>CIBIL score is the most important feature in the trained Decision Tree.</w:t>
      </w:r>
    </w:p>
    <w:p w14:paraId="4F3E3FFC" w14:textId="77777777" w:rsidR="00DC5371" w:rsidRDefault="00000000">
      <w:pPr>
        <w:pStyle w:val="ListBullet"/>
        <w:spacing w:after="60"/>
      </w:pPr>
      <w:r>
        <w:t>Loan term, loan amount and annual income are the next relatively important features in the model.</w:t>
      </w:r>
    </w:p>
    <w:p w14:paraId="222976CC" w14:textId="77777777" w:rsidR="00DC5371" w:rsidRDefault="00000000">
      <w:pPr>
        <w:pStyle w:val="ListBullet"/>
        <w:spacing w:after="60"/>
      </w:pPr>
      <w:r>
        <w:t>Annual income and loan amount have a strong positive correlation in this dataset.</w:t>
      </w:r>
    </w:p>
    <w:p w14:paraId="2BBF3831" w14:textId="77777777" w:rsidR="00DC5371" w:rsidRDefault="00000000">
      <w:pPr>
        <w:pStyle w:val="ListBullet"/>
        <w:spacing w:after="60"/>
      </w:pPr>
      <w:r>
        <w:t>Decision Tree and Random Forest both achieved high test-set classification metrics.</w:t>
      </w:r>
    </w:p>
    <w:p w14:paraId="61DB7F99" w14:textId="77777777" w:rsidR="00DC5371" w:rsidRDefault="00000000">
      <w:pPr>
        <w:pStyle w:val="ListBullet"/>
        <w:spacing w:after="60"/>
      </w:pPr>
      <w:r>
        <w:t>The Streamlit application successfully demonstrates interactive prediction for both Approved and Rejected cases.</w:t>
      </w:r>
    </w:p>
    <w:p w14:paraId="3CBAFB95" w14:textId="77777777" w:rsidR="00DC5371" w:rsidRDefault="00000000">
      <w:pPr>
        <w:pStyle w:val="Heading1"/>
      </w:pPr>
      <w:r>
        <w:t>15. LIMITATIONS</w:t>
      </w:r>
    </w:p>
    <w:p w14:paraId="6C52454A" w14:textId="77777777" w:rsidR="00DC5371" w:rsidRDefault="00000000">
      <w:pPr>
        <w:pStyle w:val="ListBullet"/>
        <w:spacing w:after="60"/>
      </w:pPr>
      <w:r>
        <w:t>The model is trained on one historical dataset and may not generalize to other populations or lending institutions.</w:t>
      </w:r>
    </w:p>
    <w:p w14:paraId="2B3910A2" w14:textId="77777777" w:rsidR="00DC5371" w:rsidRDefault="00000000">
      <w:pPr>
        <w:pStyle w:val="ListBullet"/>
        <w:spacing w:after="60"/>
      </w:pPr>
      <w:r>
        <w:t>The available variables do not represent every factor that may be considered in real-world lending decisions.</w:t>
      </w:r>
    </w:p>
    <w:p w14:paraId="473FEE4B" w14:textId="77777777" w:rsidR="00DC5371" w:rsidRDefault="00000000">
      <w:pPr>
        <w:pStyle w:val="ListBullet"/>
        <w:spacing w:after="60"/>
      </w:pPr>
      <w:r>
        <w:t>Test-set performance should not be treated as guaranteed real-world performance.</w:t>
      </w:r>
    </w:p>
    <w:p w14:paraId="7AA58C1C" w14:textId="77777777" w:rsidR="00DC5371" w:rsidRDefault="00000000">
      <w:pPr>
        <w:pStyle w:val="ListBullet"/>
        <w:spacing w:after="60"/>
      </w:pPr>
      <w:r>
        <w:t>The application is a project demonstration and not a production credit-decision system.</w:t>
      </w:r>
    </w:p>
    <w:p w14:paraId="3BFCF859" w14:textId="77777777" w:rsidR="00DC5371" w:rsidRDefault="00000000">
      <w:pPr>
        <w:pStyle w:val="ListBullet"/>
        <w:spacing w:after="60"/>
      </w:pPr>
      <w:r>
        <w:t>Model predictions should be interpreted as data-driven classifications rather than guaranteed outcomes.</w:t>
      </w:r>
    </w:p>
    <w:p w14:paraId="72D030A4" w14:textId="77777777" w:rsidR="00DC5371" w:rsidRDefault="00000000">
      <w:pPr>
        <w:pStyle w:val="Heading1"/>
      </w:pPr>
      <w:r>
        <w:t>16. FUTURE SCOPE</w:t>
      </w:r>
    </w:p>
    <w:p w14:paraId="37E6FA44" w14:textId="77777777" w:rsidR="00DC5371" w:rsidRDefault="00000000">
      <w:pPr>
        <w:pStyle w:val="ListBullet"/>
        <w:spacing w:after="60"/>
      </w:pPr>
      <w:r>
        <w:t>Evaluate Gradient Boosting, XGBoost and other ensemble approaches.</w:t>
      </w:r>
    </w:p>
    <w:p w14:paraId="331BD1C1" w14:textId="77777777" w:rsidR="00DC5371" w:rsidRDefault="00000000">
      <w:pPr>
        <w:pStyle w:val="ListBullet"/>
        <w:spacing w:after="60"/>
      </w:pPr>
      <w:r>
        <w:t>Perform systematic hyperparameter tuning and cross-validation.</w:t>
      </w:r>
    </w:p>
    <w:p w14:paraId="4D4AA4CA" w14:textId="77777777" w:rsidR="00DC5371" w:rsidRDefault="00000000">
      <w:pPr>
        <w:pStyle w:val="ListBullet"/>
        <w:spacing w:after="60"/>
      </w:pPr>
      <w:r>
        <w:t>Add explainability techniques such as SHAP.</w:t>
      </w:r>
    </w:p>
    <w:p w14:paraId="43A0C4C1" w14:textId="77777777" w:rsidR="00DC5371" w:rsidRDefault="00000000">
      <w:pPr>
        <w:pStyle w:val="ListBullet"/>
        <w:spacing w:after="60"/>
      </w:pPr>
      <w:r>
        <w:t>Add a compact analytics dashboard inside Streamlit with approval-rate and applicant summaries.</w:t>
      </w:r>
    </w:p>
    <w:p w14:paraId="09A9051F" w14:textId="77777777" w:rsidR="00DC5371" w:rsidRDefault="00000000">
      <w:pPr>
        <w:pStyle w:val="ListBullet"/>
        <w:spacing w:after="60"/>
      </w:pPr>
      <w:r>
        <w:t>Monitor model performance and data drift when new data becomes available.</w:t>
      </w:r>
    </w:p>
    <w:p w14:paraId="3436240B" w14:textId="77777777" w:rsidR="00DC5371" w:rsidRDefault="00000000">
      <w:pPr>
        <w:pStyle w:val="ListBullet"/>
        <w:spacing w:after="60"/>
      </w:pPr>
      <w:r>
        <w:t>Deploy the application after suitable validation, security and governance checks.</w:t>
      </w:r>
    </w:p>
    <w:p w14:paraId="1C11932A" w14:textId="77777777" w:rsidR="00DC5371" w:rsidRDefault="00000000">
      <w:pPr>
        <w:pStyle w:val="Heading1"/>
      </w:pPr>
      <w:r>
        <w:t>17. CONCLUSION</w:t>
      </w:r>
    </w:p>
    <w:p w14:paraId="69476B93" w14:textId="77777777" w:rsidR="00DC5371" w:rsidRDefault="00000000">
      <w:r>
        <w:t>This project demonstrates an end-to-end data analytics and machine learning workflow developed as part of the IBM SkillsBuild Data Analytics with AI Internship 2026. The work covers data understanding, preprocessing, exploratory analysis, model development, evaluation, feature interpretation and interactive deployment.</w:t>
      </w:r>
    </w:p>
    <w:p w14:paraId="73F6E4E1" w14:textId="77777777" w:rsidR="00DC5371" w:rsidRDefault="00000000">
      <w:r>
        <w:t>The Decision Tree classifier achieved 98.36% accuracy on the recorded test set, with 98.32% precision, 99.06% recall and 98.67% F1-score. The analysis identified CIBIL score as the dominant feature used by the trained model. The Streamlit application provides a practical interface for demonstrating the prediction workflow.</w:t>
      </w:r>
    </w:p>
    <w:p w14:paraId="61B77CF4" w14:textId="77777777" w:rsidR="00DC5371" w:rsidRDefault="00000000">
      <w:r>
        <w:t>Overall, the project applies the internship learning areas of data cleaning, EDA, predictive analytics, machine learning and visualization to a complete, documented use case.</w:t>
      </w:r>
    </w:p>
    <w:p w14:paraId="557554D2" w14:textId="77777777" w:rsidR="00374597" w:rsidRDefault="00374597"/>
    <w:p w14:paraId="722A0547" w14:textId="77777777" w:rsidR="00374597" w:rsidRDefault="00374597"/>
    <w:p w14:paraId="58A46CA4" w14:textId="77777777" w:rsidR="00374597" w:rsidRDefault="00374597"/>
    <w:p w14:paraId="18EE8612" w14:textId="77777777" w:rsidR="00374597" w:rsidRDefault="00374597"/>
    <w:p w14:paraId="5DFEDAA2" w14:textId="77777777" w:rsidR="00374597" w:rsidRDefault="00374597"/>
    <w:p w14:paraId="57418829" w14:textId="77777777" w:rsidR="00DC5371" w:rsidRDefault="00000000">
      <w:pPr>
        <w:pStyle w:val="Heading1"/>
      </w:pPr>
      <w:r>
        <w:t>18. PROJECT STRUCTURE</w:t>
      </w:r>
    </w:p>
    <w:p w14:paraId="08117FD7" w14:textId="50C1EC7C" w:rsidR="00DC5371" w:rsidRDefault="00000000">
      <w:r>
        <w:rPr>
          <w:rFonts w:ascii="Consolas" w:hAnsi="Consolas"/>
          <w:sz w:val="18"/>
        </w:rPr>
        <w:t>Loan-Approval-Prediction/</w:t>
      </w:r>
      <w:r>
        <w:rPr>
          <w:rFonts w:ascii="Consolas" w:hAnsi="Consolas"/>
          <w:sz w:val="18"/>
        </w:rPr>
        <w:br/>
        <w:t>├── Data/</w:t>
      </w:r>
      <w:r>
        <w:rPr>
          <w:rFonts w:ascii="Consolas" w:hAnsi="Consolas"/>
          <w:sz w:val="18"/>
        </w:rPr>
        <w:br/>
        <w:t>│   └── loan_approval_dataset.csv</w:t>
      </w:r>
      <w:r>
        <w:rPr>
          <w:rFonts w:ascii="Consolas" w:hAnsi="Consolas"/>
          <w:sz w:val="18"/>
        </w:rPr>
        <w:br/>
        <w:t>├── Models/</w:t>
      </w:r>
      <w:r>
        <w:rPr>
          <w:rFonts w:ascii="Consolas" w:hAnsi="Consolas"/>
          <w:sz w:val="18"/>
        </w:rPr>
        <w:br/>
        <w:t>│   ├── feature_names.pkl</w:t>
      </w:r>
      <w:r>
        <w:rPr>
          <w:rFonts w:ascii="Consolas" w:hAnsi="Consolas"/>
          <w:sz w:val="18"/>
        </w:rPr>
        <w:br/>
        <w:t>│   └── loan_approval_model.pkl</w:t>
      </w:r>
      <w:r>
        <w:rPr>
          <w:rFonts w:ascii="Consolas" w:hAnsi="Consolas"/>
          <w:sz w:val="18"/>
        </w:rPr>
        <w:br/>
        <w:t>├── Notebooks/</w:t>
      </w:r>
      <w:r>
        <w:rPr>
          <w:rFonts w:ascii="Consolas" w:hAnsi="Consolas"/>
          <w:sz w:val="18"/>
        </w:rPr>
        <w:br/>
        <w:t>│   └── Loan_Approval_Prediction.ipynb</w:t>
      </w:r>
      <w:r>
        <w:rPr>
          <w:rFonts w:ascii="Consolas" w:hAnsi="Consolas"/>
          <w:sz w:val="18"/>
        </w:rPr>
        <w:br/>
        <w:t>├── report/</w:t>
      </w:r>
      <w:r>
        <w:rPr>
          <w:rFonts w:ascii="Consolas" w:hAnsi="Consolas"/>
          <w:sz w:val="18"/>
        </w:rPr>
        <w:br/>
        <w:t>│   └── Loan_Approval_</w:t>
      </w:r>
      <w:r w:rsidR="00374597">
        <w:rPr>
          <w:rFonts w:ascii="Consolas" w:hAnsi="Consolas"/>
          <w:sz w:val="18"/>
        </w:rPr>
        <w:t>Prediction</w:t>
      </w:r>
      <w:r>
        <w:rPr>
          <w:rFonts w:ascii="Consolas" w:hAnsi="Consolas"/>
          <w:sz w:val="18"/>
        </w:rPr>
        <w:t>.docx</w:t>
      </w:r>
      <w:r>
        <w:rPr>
          <w:rFonts w:ascii="Consolas" w:hAnsi="Consolas"/>
          <w:sz w:val="18"/>
        </w:rPr>
        <w:br/>
        <w:t>├── app.py</w:t>
      </w:r>
      <w:r>
        <w:rPr>
          <w:rFonts w:ascii="Consolas" w:hAnsi="Consolas"/>
          <w:sz w:val="18"/>
        </w:rPr>
        <w:br/>
        <w:t>├── README.md</w:t>
      </w:r>
      <w:r>
        <w:rPr>
          <w:rFonts w:ascii="Consolas" w:hAnsi="Consolas"/>
          <w:sz w:val="18"/>
        </w:rPr>
        <w:br/>
        <w:t>├── requirements.txt</w:t>
      </w:r>
      <w:r>
        <w:rPr>
          <w:rFonts w:ascii="Consolas" w:hAnsi="Consolas"/>
          <w:sz w:val="18"/>
        </w:rPr>
        <w:br/>
        <w:t>└─</w:t>
      </w:r>
      <w:proofErr w:type="gramStart"/>
      <w:r>
        <w:rPr>
          <w:rFonts w:ascii="Consolas" w:hAnsi="Consolas"/>
          <w:sz w:val="18"/>
        </w:rPr>
        <w:t>─ .gitignore</w:t>
      </w:r>
      <w:proofErr w:type="gramEnd"/>
    </w:p>
    <w:p w14:paraId="226200A6" w14:textId="77777777" w:rsidR="00DC5371" w:rsidRDefault="00000000">
      <w:pPr>
        <w:pStyle w:val="Heading1"/>
      </w:pPr>
      <w:r>
        <w:t>19. REFERENCES</w:t>
      </w:r>
    </w:p>
    <w:p w14:paraId="24BF93DB" w14:textId="77777777" w:rsidR="00DC5371" w:rsidRDefault="00000000">
      <w:pPr>
        <w:pStyle w:val="ListBullet"/>
        <w:spacing w:after="60"/>
      </w:pPr>
      <w:r>
        <w:t>Kaggle — Loan Approval Prediction Dataset: https://www.kaggle.com/datasets/architsharma01/loan-approval-prediction-dataset</w:t>
      </w:r>
    </w:p>
    <w:p w14:paraId="64981132" w14:textId="77777777" w:rsidR="00DC5371" w:rsidRDefault="00000000">
      <w:pPr>
        <w:pStyle w:val="ListBullet"/>
        <w:spacing w:after="60"/>
      </w:pPr>
      <w:r>
        <w:t>Scikit-learn documentation — machine learning models and evaluation metrics.</w:t>
      </w:r>
    </w:p>
    <w:p w14:paraId="38D8A6CC" w14:textId="77777777" w:rsidR="00DC5371" w:rsidRDefault="00000000">
      <w:pPr>
        <w:pStyle w:val="ListBullet"/>
        <w:spacing w:after="60"/>
      </w:pPr>
      <w:r>
        <w:t>Streamlit documentation — interactive Python data applications.</w:t>
      </w:r>
    </w:p>
    <w:p w14:paraId="6A83AEB5" w14:textId="77777777" w:rsidR="00DC5371" w:rsidRDefault="00000000">
      <w:pPr>
        <w:pStyle w:val="ListBullet"/>
        <w:spacing w:after="60"/>
      </w:pPr>
      <w:r>
        <w:t>IBM SkillsBuild / BharatCares / AICTE internship offer letter supplied for program details.</w:t>
      </w:r>
    </w:p>
    <w:sectPr w:rsidR="00DC5371" w:rsidSect="00034616">
      <w:footerReference w:type="default" r:id="rId2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F8CF3" w14:textId="77777777" w:rsidR="00EF59A6" w:rsidRDefault="00EF59A6">
      <w:pPr>
        <w:spacing w:after="0" w:line="240" w:lineRule="auto"/>
      </w:pPr>
      <w:r>
        <w:separator/>
      </w:r>
    </w:p>
  </w:endnote>
  <w:endnote w:type="continuationSeparator" w:id="0">
    <w:p w14:paraId="116B4F06" w14:textId="77777777" w:rsidR="00EF59A6" w:rsidRDefault="00EF5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B5546" w14:textId="77777777" w:rsidR="00DC5371" w:rsidRDefault="00000000">
    <w:pPr>
      <w:pStyle w:val="Footer"/>
      <w:jc w:val="center"/>
    </w:pPr>
    <w:r>
      <w:rPr>
        <w:color w:val="646464"/>
        <w:sz w:val="16"/>
      </w:rPr>
      <w:t xml:space="preserve">Loan Approval Prediction | IBM </w:t>
    </w:r>
    <w:proofErr w:type="spellStart"/>
    <w:r>
      <w:rPr>
        <w:color w:val="646464"/>
        <w:sz w:val="16"/>
      </w:rPr>
      <w:t>SkillsBuild</w:t>
    </w:r>
    <w:proofErr w:type="spellEnd"/>
    <w:r>
      <w:rPr>
        <w:color w:val="646464"/>
        <w:sz w:val="16"/>
      </w:rPr>
      <w:t xml:space="preserve"> Data Analytics with AI Internship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D0DEB" w14:textId="77777777" w:rsidR="00EF59A6" w:rsidRDefault="00EF59A6">
      <w:pPr>
        <w:spacing w:after="0" w:line="240" w:lineRule="auto"/>
      </w:pPr>
      <w:r>
        <w:separator/>
      </w:r>
    </w:p>
  </w:footnote>
  <w:footnote w:type="continuationSeparator" w:id="0">
    <w:p w14:paraId="4C24DFA7" w14:textId="77777777" w:rsidR="00EF59A6" w:rsidRDefault="00EF59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7796105">
    <w:abstractNumId w:val="8"/>
  </w:num>
  <w:num w:numId="2" w16cid:durableId="2087265897">
    <w:abstractNumId w:val="6"/>
  </w:num>
  <w:num w:numId="3" w16cid:durableId="140004997">
    <w:abstractNumId w:val="5"/>
  </w:num>
  <w:num w:numId="4" w16cid:durableId="330136467">
    <w:abstractNumId w:val="4"/>
  </w:num>
  <w:num w:numId="5" w16cid:durableId="344481541">
    <w:abstractNumId w:val="7"/>
  </w:num>
  <w:num w:numId="6" w16cid:durableId="2110734339">
    <w:abstractNumId w:val="3"/>
  </w:num>
  <w:num w:numId="7" w16cid:durableId="299117934">
    <w:abstractNumId w:val="2"/>
  </w:num>
  <w:num w:numId="8" w16cid:durableId="2055502853">
    <w:abstractNumId w:val="1"/>
  </w:num>
  <w:num w:numId="9" w16cid:durableId="1564292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597"/>
    <w:rsid w:val="005D1B9B"/>
    <w:rsid w:val="007C5450"/>
    <w:rsid w:val="00864E7B"/>
    <w:rsid w:val="00AA1D8D"/>
    <w:rsid w:val="00B47730"/>
    <w:rsid w:val="00C42572"/>
    <w:rsid w:val="00CB0664"/>
    <w:rsid w:val="00DC5371"/>
    <w:rsid w:val="00EF59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53603"/>
  <w14:defaultImageDpi w14:val="300"/>
  <w15:docId w15:val="{8C427C18-63C9-4B30-A9FB-F72F47E9B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19</Pages>
  <Words>2414</Words>
  <Characters>13764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Kumar Shaw</cp:lastModifiedBy>
  <cp:revision>3</cp:revision>
  <dcterms:created xsi:type="dcterms:W3CDTF">2013-12-23T23:15:00Z</dcterms:created>
  <dcterms:modified xsi:type="dcterms:W3CDTF">2026-09-23T16:34:00Z</dcterms:modified>
  <cp:category/>
</cp:coreProperties>
</file>